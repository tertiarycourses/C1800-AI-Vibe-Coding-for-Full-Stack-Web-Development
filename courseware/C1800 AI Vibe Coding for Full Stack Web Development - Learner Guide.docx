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960120" cy="960120"/>
                    </a:xfrm>
                    <a:prstGeom prst="rect"/>
                  </pic:spPr>
                </pic:pic>
              </a:graphicData>
            </a:graphic>
          </wp:inline>
        </w:drawing>
      </w:r>
    </w:p>
    <w:p>
      <w:pPr>
        <w:spacing w:before="500"/>
        <w:jc w:val="center"/>
      </w:pPr>
      <w:r>
        <w:rPr>
          <w:b/>
          <w:color w:val="1F6FEB"/>
          <w:sz w:val="58"/>
        </w:rPr>
        <w:t>AI Vibe Coding for Full Stack Web Development</w:t>
      </w:r>
    </w:p>
    <w:p>
      <w:pPr>
        <w:jc w:val="center"/>
      </w:pPr>
      <w:r>
        <w:rPr>
          <w:b/>
          <w:color w:val="10B981"/>
          <w:sz w:val="38"/>
        </w:rPr>
        <w:t>Learner Guide and Detailed Lab Manual</w:t>
      </w:r>
    </w:p>
    <w:p>
      <w:pPr>
        <w:jc w:val="center"/>
      </w:pPr>
      <w:r>
        <w:t>Course Code: C1800</w:t>
        <w:br/>
        <w:t>Version 2.0</w:t>
        <w:br/>
        <w:t>Conducted by Tertiary Infotech Academy Pte Ltd</w:t>
        <w:br/>
        <w:t>UEN: 201200696W</w:t>
      </w:r>
    </w:p>
    <w:p>
      <w:r>
        <w:br w:type="page"/>
      </w:r>
    </w:p>
    <w:p>
      <w:pPr>
        <w:pStyle w:val="Title"/>
      </w:pPr>
      <w: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6FEB"/>
          </w:tcPr>
          <w:p>
            <w:r>
              <w:t>Version</w:t>
            </w:r>
          </w:p>
        </w:tc>
        <w:tc>
          <w:tcPr>
            <w:tcW w:type="dxa" w:w="2160"/>
            <w:shd w:fill="1F6FEB"/>
          </w:tcPr>
          <w:p>
            <w:r>
              <w:t>Effective Date</w:t>
            </w:r>
          </w:p>
        </w:tc>
        <w:tc>
          <w:tcPr>
            <w:tcW w:type="dxa" w:w="2160"/>
            <w:shd w:fill="1F6FEB"/>
          </w:tcPr>
          <w:p>
            <w:r>
              <w:t>Summary of Changes</w:t>
            </w:r>
          </w:p>
        </w:tc>
        <w:tc>
          <w:tcPr>
            <w:tcW w:type="dxa" w:w="2160"/>
            <w:shd w:fill="1F6FEB"/>
          </w:tcPr>
          <w:p>
            <w:r>
              <w:t>Author</w:t>
            </w:r>
          </w:p>
        </w:tc>
      </w:tr>
      <w:tr>
        <w:tc>
          <w:tcPr>
            <w:tcW w:type="dxa" w:w="2160"/>
          </w:tcPr>
          <w:p>
            <w:r>
              <w:t>1.0</w:t>
            </w:r>
          </w:p>
        </w:tc>
        <w:tc>
          <w:tcPr>
            <w:tcW w:type="dxa" w:w="2160"/>
          </w:tcPr>
          <w:p>
            <w:r>
              <w:t>11 July 2026</w:t>
            </w:r>
          </w:p>
        </w:tc>
        <w:tc>
          <w:tcPr>
            <w:tcW w:type="dxa" w:w="2160"/>
          </w:tcPr>
          <w:p>
            <w:r>
              <w:t>Initial release</w:t>
            </w:r>
          </w:p>
        </w:tc>
        <w:tc>
          <w:tcPr>
            <w:tcW w:type="dxa" w:w="2160"/>
          </w:tcPr>
          <w:p>
            <w:r>
              <w:t>Tertiary Infotech Academy</w:t>
            </w:r>
          </w:p>
        </w:tc>
      </w:tr>
      <w:tr>
        <w:tc>
          <w:tcPr>
            <w:tcW w:type="dxa" w:w="2160"/>
          </w:tcPr>
          <w:p>
            <w:r>
              <w:t>2.0</w:t>
            </w:r>
          </w:p>
        </w:tc>
        <w:tc>
          <w:tcPr>
            <w:tcW w:type="dxa" w:w="2160"/>
          </w:tcPr>
          <w:p>
            <w:r>
              <w:t>2026-07-11</w:t>
            </w:r>
          </w:p>
        </w:tc>
        <w:tc>
          <w:tcPr>
            <w:tcW w:type="dxa" w:w="2160"/>
          </w:tcPr>
          <w:p>
            <w:r>
              <w:t>Rebuilt to 24-lab adult-training standard</w:t>
            </w:r>
          </w:p>
        </w:tc>
        <w:tc>
          <w:tcPr>
            <w:tcW w:type="dxa" w:w="2160"/>
          </w:tcPr>
          <w:p>
            <w:r>
              <w:t>Tertiary Infotech Academy</w:t>
            </w:r>
          </w:p>
        </w:tc>
      </w:tr>
    </w:tbl>
    <w:p>
      <w:pPr>
        <w:pStyle w:val="Title"/>
      </w:pPr>
      <w:r>
        <w:t>Table of Contents</w:t>
      </w:r>
    </w:p>
    <w:p>
      <w:r>
        <w:fldChar w:fldCharType="begin"/>
        <w:instrText xml:space="preserve">TOC \o "1-3" \h \z \u</w:instrText>
        <w:fldChar w:fldCharType="end"/>
      </w:r>
    </w:p>
    <w:p>
      <w:r>
        <w:br w:type="page"/>
      </w:r>
    </w:p>
    <w:p>
      <w:pPr>
        <w:pStyle w:val="Title"/>
      </w:pPr>
      <w:r>
        <w:t>AI Vibe Coding for Full Stack Web Development — Learner Guide</w:t>
      </w:r>
    </w:p>
    <w:p>
      <w:r>
        <w:t>Course Code: C1800</w:t>
      </w:r>
    </w:p>
    <w:p>
      <w:r>
        <w:t>Version: 2.0</w:t>
      </w:r>
    </w:p>
    <w:p>
      <w:r>
        <w:t>Source repository: https://github.com/tertiarycourses/C1800-AI-Vibe-Coding-for-Full-Stack-Web-Development</w:t>
      </w:r>
    </w:p>
    <w:p>
      <w:pPr>
        <w:pStyle w:val="Title"/>
      </w:pPr>
      <w:r>
        <w:t>How to use this guide</w:t>
      </w:r>
    </w:p>
    <w:p>
      <w:r>
        <w:t>This guide is a working manual. Type the commands, save every prompt, inspect every diff, and keep evidence. Do not accept agent output merely because it looks plausible. Each lab follows the adult-learning rhythm: trainer demonstration, guided practice, independent challenge, reflection.</w:t>
      </w:r>
    </w:p>
    <w:p>
      <w:pPr>
        <w:pStyle w:val="Title"/>
      </w:pPr>
      <w:r>
        <w:t>The Agentic AI Loop</w:t>
      </w:r>
    </w:p>
    <w:p>
      <w:r>
        <w:t>Frame → Plan → Generate → Inspect → Verify → Correct → Commit. The loop converts natural-language intent into controlled engineering work. Frame makes success observable. Plan exposes assumptions before code. Generate keeps changes small. Inspect applies human judgement. Verify produces repeatable evidence. Correct uses diagnosis instead of prompt roulette. Commit preserves a reversible checkpoint.</w:t>
      </w:r>
    </w:p>
    <w:p>
      <w:pPr>
        <w:pStyle w:val="Title"/>
      </w:pPr>
      <w:r>
        <w:t>Before You Start</w:t>
      </w:r>
    </w:p>
    <w:p>
      <w:r>
        <w:t>Install Node.js 20 or later, Git, Docker Desktop, a modern browser, VS Code, and at least one supported agentic coding tool. Create a GitHub account and a cloud deployment account. Use only synthetic training data. Never paste keys, tokens, passwords, personal data or production source code into an unapproved AI service.</w:t>
      </w:r>
    </w:p>
    <w:p>
      <w:pPr>
        <w:pStyle w:val="Heading1"/>
      </w:pPr>
      <w:r>
        <w:t>Environment verification</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node --version</w:t>
              <w:br/>
              <w:t>npm --version</w:t>
              <w:br/>
              <w:t>git --version</w:t>
              <w:br/>
              <w:t>docker --version</w:t>
              <w:br/>
              <w:t>gh auth status</w:t>
            </w:r>
          </w:p>
        </w:tc>
      </w:tr>
    </w:tbl>
    <w:p>
      <w:r>
        <w:t>Expected result: each command prints a version; GitHub CLI shows an authenticated account. If Docker is unavailable, complete container steps as a trainer demonstration and continue with local Node processes.</w:t>
      </w:r>
    </w:p>
    <w:p>
      <w:pPr>
        <w:pStyle w:val="Title"/>
      </w:pPr>
      <w:r>
        <w:t>Topic 01 — Vibe Coding Principles for Full Stack Development</w:t>
      </w:r>
    </w:p>
    <w:p>
      <w:pPr>
        <w:pStyle w:val="Heading1"/>
      </w:pPr>
      <w:r>
        <w:t>Why this topic matters</w:t>
      </w:r>
    </w:p>
    <w:p>
      <w:r>
        <w:t>Vibe coding as an engineering workflow Agentic tools versus autocomplete Goal and context engineering Full-stack architecture and vertical slices Long-session memory and checkpoints. An adult practitioner must be able to explain the trade-off, demonstrate the workflow, diagnose predictable failure and transfer it to a new project.</w:t>
      </w:r>
    </w:p>
    <w:p>
      <w:pPr>
        <w:pStyle w:val="Heading1"/>
      </w:pPr>
      <w:r>
        <w:t>Key concepts</w:t>
      </w:r>
    </w:p>
    <w:p>
      <w:pPr>
        <w:pStyle w:val="ListBullet"/>
      </w:pPr>
      <w:r>
        <w:t>**Vibe coding as an engineering workflow.** Connect the concept to an observable engineering decision; ask what evidence would prove the decision correct.</w:t>
      </w:r>
    </w:p>
    <w:p>
      <w:pPr>
        <w:pStyle w:val="ListBullet"/>
      </w:pPr>
      <w:r>
        <w:t>**Agentic tools versus autocomplete.** Connect the concept to an observable engineering decision; ask what evidence would prove the decision correct.</w:t>
      </w:r>
    </w:p>
    <w:p>
      <w:pPr>
        <w:pStyle w:val="ListBullet"/>
      </w:pPr>
      <w:r>
        <w:t>**Goal and context engineering.** Connect the concept to an observable engineering decision; ask what evidence would prove the decision correct.</w:t>
      </w:r>
    </w:p>
    <w:p>
      <w:pPr>
        <w:pStyle w:val="ListBullet"/>
      </w:pPr>
      <w:r>
        <w:t>**Full-stack architecture and vertical slices.** Connect the concept to an observable engineering decision; ask what evidence would prove the decision correct.</w:t>
      </w:r>
    </w:p>
    <w:p>
      <w:pPr>
        <w:pStyle w:val="ListBullet"/>
      </w:pPr>
      <w:r>
        <w:t>**Long-session memory and checkpoints.** Connect the concept to an observable engineering decision; ask what evidence would prove the decision correct.</w:t>
      </w:r>
    </w:p>
    <w:p>
      <w:pPr>
        <w:pStyle w:val="Heading1"/>
      </w:pPr>
      <w:r>
        <w:t>Deep dive</w:t>
      </w:r>
    </w:p>
    <w:p>
      <w:r>
        <w:t>Vibe Coding Principles for Full Stack Development is not a collection of isolated features. It is a decision system. Start with the user outcome, make boundaries explicit, preserve shared contracts, and use automation to reveal errors early. AI agents accelerate drafting and exploration, but responsibility for architecture, privacy, accessibility, security and release readiness remains with the human team.</w:t>
      </w:r>
    </w:p>
    <w:p>
      <w:r>
        <w:t>Use a two-pass review. In the first pass, check whether the change solves the stated problem. In the second, examine failure behaviour: invalid data, unavailable dependencies, retries, concurrency, narrow screens, missing configuration and partial deployment. This separation prevents polished code from distracting you from a wrong solution.</w:t>
      </w:r>
    </w:p>
    <w:p>
      <w:pPr>
        <w:pStyle w:val="Heading1"/>
        <w:pageBreakBefore/>
      </w:pPr>
      <w:r>
        <w:t>Lab 1.1 — Establish the Agentic Engineering Loop</w:t>
      </w:r>
    </w:p>
    <w:p>
      <w:r>
        <w:t>Outcome: Create a visible seven-stage loop and use it to correct a deliberately vague request.</w:t>
      </w:r>
    </w:p>
    <w:p>
      <w:r>
        <w:t>Primary target: `docs/agentic-loop.md`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Create a visible seven-stage loop and use it to correct a deliberately vague request.</w:t>
              <w:br/>
              <w:br/>
              <w:t>CONTEXT</w:t>
              <w:br/>
              <w:t>Relevant target: docs/agentic-loop.md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Write the loop, improve a weak prompt, capture assumptions, and define evidence before code.</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“Create a visible seven-stage loop and use it to correct a deliberately vague request.” Identify the learner-visible success condition and write it under Goal in `prompts/lab-1.1.md`.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`evidence/lab-1.1/step-1`.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`docs/agentic-loop.md`.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`evidence/lab-1.1/step-2`.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`evidence/lab-1.1/step-3`. Write one sentence explaining what the evidence proves.</w:t>
            </w:r>
          </w:p>
        </w:tc>
      </w:tr>
    </w:tbl>
    <w:p>
      <w:pPr>
        <w:pStyle w:val="Heading2"/>
      </w:pPr>
      <w:r>
        <w:t>Step 4 — Create the prompt contract</w:t>
      </w:r>
    </w:p>
    <w:p>
      <w:r>
        <w:t>Write Goal, Context, Constraints, Deliverables and Verification sections. Include the requirement: Write the loop, improve a weak prompt, capture assumptions, and define evidence before code.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`evidence/lab-1.1/step-4`. Write one sentence explaining what the evidence proves.</w:t>
            </w:r>
          </w:p>
        </w:tc>
      </w:tr>
    </w:tbl>
    <w:p>
      <w:pPr>
        <w:pStyle w:val="Heading2"/>
      </w:pPr>
      <w:r>
        <w:t>Step 5 — Generate a small increment</w:t>
      </w:r>
    </w:p>
    <w:p>
      <w:r>
        <w:t>Authorise only the first coherent change in `docs/agentic-loop.md`.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`evidence/lab-1.1/step-5`. Write one sentence explaining what the evidence proves.</w:t>
            </w:r>
          </w:p>
        </w:tc>
      </w:tr>
    </w:tbl>
    <w:p>
      <w:pPr>
        <w:pStyle w:val="Heading2"/>
      </w:pPr>
      <w:r>
        <w:t>Step 6 — Inspect the diff</w:t>
      </w:r>
    </w:p>
    <w:p>
      <w:r>
        <w:t>Run `git diff -- docs/agentic-loop.md`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`evidence/lab-1.1/step-6`.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`evidence/lab-1.1/step-7`.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`evidence/lab-1.1/step-8`.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`evidence/lab-1.1/step-9`.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`feat(lab-1.1): establish-the-agentic-engineering-loop`.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`evidence/lab-1.1/step-10`. Write one sentence explaining what the evidence proves.</w:t>
            </w:r>
          </w:p>
        </w:tc>
      </w:tr>
    </w:tbl>
    <w:p>
      <w:pPr>
        <w:pStyle w:val="Heading2"/>
      </w:pPr>
      <w:r>
        <w:t>Expected result</w:t>
      </w:r>
    </w:p>
    <w:p>
      <w:r>
        <w:t>Write the loop, improve a weak prompt, capture assumptions, and define evidence before code.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1.2 — Set Up and Verify the Development Workbench</w:t>
      </w:r>
    </w:p>
    <w:p>
      <w:r>
        <w:t>Outcome: Install and verify Node.js, Git, an editor, browser tools and one coding agent.</w:t>
      </w:r>
    </w:p>
    <w:p>
      <w:r>
        <w:t>Primary target: `docs/environment-check.md`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Install and verify Node.js, Git, an editor, browser tools and one coding agent.</w:t>
              <w:br/>
              <w:br/>
              <w:t>CONTEXT</w:t>
              <w:br/>
              <w:t>Relevant target: docs/environment-check.md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Record versions, run a diagnostic project, and resolve one predictable setup failure.</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“Install and verify Node.js, Git, an editor, browser tools and one coding agent.” Identify the learner-visible success condition and write it under Goal in `prompts/lab-1.2.md`.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`evidence/lab-1.2/step-1`.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`docs/environment-check.md`.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`evidence/lab-1.2/step-2`.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`evidence/lab-1.2/step-3`. Write one sentence explaining what the evidence proves.</w:t>
            </w:r>
          </w:p>
        </w:tc>
      </w:tr>
    </w:tbl>
    <w:p>
      <w:pPr>
        <w:pStyle w:val="Heading2"/>
      </w:pPr>
      <w:r>
        <w:t>Step 4 — Create the prompt contract</w:t>
      </w:r>
    </w:p>
    <w:p>
      <w:r>
        <w:t>Write Goal, Context, Constraints, Deliverables and Verification sections. Include the requirement: Record versions, run a diagnostic project, and resolve one predictable setup failure.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`evidence/lab-1.2/step-4`. Write one sentence explaining what the evidence proves.</w:t>
            </w:r>
          </w:p>
        </w:tc>
      </w:tr>
    </w:tbl>
    <w:p>
      <w:pPr>
        <w:pStyle w:val="Heading2"/>
      </w:pPr>
      <w:r>
        <w:t>Step 5 — Generate a small increment</w:t>
      </w:r>
    </w:p>
    <w:p>
      <w:r>
        <w:t>Authorise only the first coherent change in `docs/environment-check.md`.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`evidence/lab-1.2/step-5`. Write one sentence explaining what the evidence proves.</w:t>
            </w:r>
          </w:p>
        </w:tc>
      </w:tr>
    </w:tbl>
    <w:p>
      <w:pPr>
        <w:pStyle w:val="Heading2"/>
      </w:pPr>
      <w:r>
        <w:t>Step 6 — Inspect the diff</w:t>
      </w:r>
    </w:p>
    <w:p>
      <w:r>
        <w:t>Run `git diff -- docs/environment-check.md`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`evidence/lab-1.2/step-6`.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`evidence/lab-1.2/step-7`.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`evidence/lab-1.2/step-8`.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`evidence/lab-1.2/step-9`.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`feat(lab-1.2): set-up-and-verify-the-development-workbench`.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`evidence/lab-1.2/step-10`. Write one sentence explaining what the evidence proves.</w:t>
            </w:r>
          </w:p>
        </w:tc>
      </w:tr>
    </w:tbl>
    <w:p>
      <w:pPr>
        <w:pStyle w:val="Heading2"/>
      </w:pPr>
      <w:r>
        <w:t>Expected result</w:t>
      </w:r>
    </w:p>
    <w:p>
      <w:r>
        <w:t>Record versions, run a diagnostic project, and resolve one predictable setup failure.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1.3 — Compare Codex, Claude Code and Antigravity</w:t>
      </w:r>
    </w:p>
    <w:p>
      <w:r>
        <w:t>Outcome: Run the same bounded repository-analysis task in available tools and compare evidence.</w:t>
      </w:r>
    </w:p>
    <w:p>
      <w:r>
        <w:t>Primary target: `docs/tool-comparison.md`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Run the same bounded repository-analysis task in available tools and compare evidence.</w:t>
              <w:br/>
              <w:br/>
              <w:t>CONTEXT</w:t>
              <w:br/>
              <w:t>Relevant target: docs/tool-comparison.md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Compare plan quality, file awareness, tool use, diff clarity and verification discipline.</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“Run the same bounded repository-analysis task in available tools and compare evidence.” Identify the learner-visible success condition and write it under Goal in `prompts/lab-1.3.md`.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`evidence/lab-1.3/step-1`.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`docs/tool-comparison.md`.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`evidence/lab-1.3/step-2`.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`evidence/lab-1.3/step-3`. Write one sentence explaining what the evidence proves.</w:t>
            </w:r>
          </w:p>
        </w:tc>
      </w:tr>
    </w:tbl>
    <w:p>
      <w:pPr>
        <w:pStyle w:val="Heading2"/>
      </w:pPr>
      <w:r>
        <w:t>Step 4 — Create the prompt contract</w:t>
      </w:r>
    </w:p>
    <w:p>
      <w:r>
        <w:t>Write Goal, Context, Constraints, Deliverables and Verification sections. Include the requirement: Compare plan quality, file awareness, tool use, diff clarity and verification discipline.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`evidence/lab-1.3/step-4`. Write one sentence explaining what the evidence proves.</w:t>
            </w:r>
          </w:p>
        </w:tc>
      </w:tr>
    </w:tbl>
    <w:p>
      <w:pPr>
        <w:pStyle w:val="Heading2"/>
      </w:pPr>
      <w:r>
        <w:t>Step 5 — Generate a small increment</w:t>
      </w:r>
    </w:p>
    <w:p>
      <w:r>
        <w:t>Authorise only the first coherent change in `docs/tool-comparison.md`.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`evidence/lab-1.3/step-5`. Write one sentence explaining what the evidence proves.</w:t>
            </w:r>
          </w:p>
        </w:tc>
      </w:tr>
    </w:tbl>
    <w:p>
      <w:pPr>
        <w:pStyle w:val="Heading2"/>
      </w:pPr>
      <w:r>
        <w:t>Step 6 — Inspect the diff</w:t>
      </w:r>
    </w:p>
    <w:p>
      <w:r>
        <w:t>Run `git diff -- docs/tool-comparison.md`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`evidence/lab-1.3/step-6`.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`evidence/lab-1.3/step-7`.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`evidence/lab-1.3/step-8`.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`evidence/lab-1.3/step-9`.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`feat(lab-1.3): compare-codex-claude-code-and-antigravity`.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`evidence/lab-1.3/step-10`. Write one sentence explaining what the evidence proves.</w:t>
            </w:r>
          </w:p>
        </w:tc>
      </w:tr>
    </w:tbl>
    <w:p>
      <w:pPr>
        <w:pStyle w:val="Heading2"/>
      </w:pPr>
      <w:r>
        <w:t>Expected result</w:t>
      </w:r>
    </w:p>
    <w:p>
      <w:r>
        <w:t>Compare plan quality, file awareness, tool use, diff clarity and verification discipline.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1.4 — Turn a Business Need into a Product Brief</w:t>
      </w:r>
    </w:p>
    <w:p>
      <w:r>
        <w:t>Outcome: Convert a TaskFlow scenario into users, jobs, scope, non-goals and acceptance criteria.</w:t>
      </w:r>
    </w:p>
    <w:p>
      <w:r>
        <w:t>Primary target: `PROJECT.md`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Convert a TaskFlow scenario into users, jobs, scope, non-goals and acceptance criteria.</w:t>
              <w:br/>
              <w:br/>
              <w:t>CONTEXT</w:t>
              <w:br/>
              <w:t>Relevant target: PROJECT.md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Create a decision-ready brief that a fresh agent can interpret without chat history.</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“Convert a TaskFlow scenario into users, jobs, scope, non-goals and acceptance criteria.” Identify the learner-visible success condition and write it under Goal in `prompts/lab-1.4.md`.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`evidence/lab-1.4/step-1`.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`PROJECT.md`.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`evidence/lab-1.4/step-2`.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`evidence/lab-1.4/step-3`. Write one sentence explaining what the evidence proves.</w:t>
            </w:r>
          </w:p>
        </w:tc>
      </w:tr>
    </w:tbl>
    <w:p>
      <w:pPr>
        <w:pStyle w:val="Heading2"/>
      </w:pPr>
      <w:r>
        <w:t>Step 4 — Create the prompt contract</w:t>
      </w:r>
    </w:p>
    <w:p>
      <w:r>
        <w:t>Write Goal, Context, Constraints, Deliverables and Verification sections. Include the requirement: Create a decision-ready brief that a fresh agent can interpret without chat history.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`evidence/lab-1.4/step-4`. Write one sentence explaining what the evidence proves.</w:t>
            </w:r>
          </w:p>
        </w:tc>
      </w:tr>
    </w:tbl>
    <w:p>
      <w:pPr>
        <w:pStyle w:val="Heading2"/>
      </w:pPr>
      <w:r>
        <w:t>Step 5 — Generate a small increment</w:t>
      </w:r>
    </w:p>
    <w:p>
      <w:r>
        <w:t>Authorise only the first coherent change in `PROJECT.md`.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`evidence/lab-1.4/step-5`. Write one sentence explaining what the evidence proves.</w:t>
            </w:r>
          </w:p>
        </w:tc>
      </w:tr>
    </w:tbl>
    <w:p>
      <w:pPr>
        <w:pStyle w:val="Heading2"/>
      </w:pPr>
      <w:r>
        <w:t>Step 6 — Inspect the diff</w:t>
      </w:r>
    </w:p>
    <w:p>
      <w:r>
        <w:t>Run `git diff -- PROJECT.md`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`evidence/lab-1.4/step-6`.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`evidence/lab-1.4/step-7`.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`evidence/lab-1.4/step-8`.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`evidence/lab-1.4/step-9`.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`feat(lab-1.4): turn-a-business-need-into-a-product-brief`.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`evidence/lab-1.4/step-10`. Write one sentence explaining what the evidence proves.</w:t>
            </w:r>
          </w:p>
        </w:tc>
      </w:tr>
    </w:tbl>
    <w:p>
      <w:pPr>
        <w:pStyle w:val="Heading2"/>
      </w:pPr>
      <w:r>
        <w:t>Expected result</w:t>
      </w:r>
    </w:p>
    <w:p>
      <w:r>
        <w:t>Create a decision-ready brief that a fresh agent can interpret without chat history.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1.5 — Create Durable Repository Instructions</w:t>
      </w:r>
    </w:p>
    <w:p>
      <w:r>
        <w:t>Outcome: Write AGENTS.md and project rules that guide agents without over-constraining implementation.</w:t>
      </w:r>
    </w:p>
    <w:p>
      <w:r>
        <w:t>Primary target: `AGENTS.md`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Write AGENTS.md and project rules that guide agents without over-constraining implementation.</w:t>
              <w:br/>
              <w:br/>
              <w:t>CONTEXT</w:t>
              <w:br/>
              <w:t>Relevant target: AGENTS.md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Specify commands, architecture, conventions, safety rules and definition of done.</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“Write AGENTS.md and project rules that guide agents without over-constraining implementation.” Identify the learner-visible success condition and write it under Goal in `prompts/lab-1.5.md`.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`evidence/lab-1.5/step-1`.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`AGENTS.md`.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`evidence/lab-1.5/step-2`.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`evidence/lab-1.5/step-3`. Write one sentence explaining what the evidence proves.</w:t>
            </w:r>
          </w:p>
        </w:tc>
      </w:tr>
    </w:tbl>
    <w:p>
      <w:pPr>
        <w:pStyle w:val="Heading2"/>
      </w:pPr>
      <w:r>
        <w:t>Step 4 — Create the prompt contract</w:t>
      </w:r>
    </w:p>
    <w:p>
      <w:r>
        <w:t>Write Goal, Context, Constraints, Deliverables and Verification sections. Include the requirement: Specify commands, architecture, conventions, safety rules and definition of done.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`evidence/lab-1.5/step-4`. Write one sentence explaining what the evidence proves.</w:t>
            </w:r>
          </w:p>
        </w:tc>
      </w:tr>
    </w:tbl>
    <w:p>
      <w:pPr>
        <w:pStyle w:val="Heading2"/>
      </w:pPr>
      <w:r>
        <w:t>Step 5 — Generate a small increment</w:t>
      </w:r>
    </w:p>
    <w:p>
      <w:r>
        <w:t>Authorise only the first coherent change in `AGENTS.md`.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`evidence/lab-1.5/step-5`. Write one sentence explaining what the evidence proves.</w:t>
            </w:r>
          </w:p>
        </w:tc>
      </w:tr>
    </w:tbl>
    <w:p>
      <w:pPr>
        <w:pStyle w:val="Heading2"/>
      </w:pPr>
      <w:r>
        <w:t>Step 6 — Inspect the diff</w:t>
      </w:r>
    </w:p>
    <w:p>
      <w:r>
        <w:t>Run `git diff -- AGENTS.md`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`evidence/lab-1.5/step-6`.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`evidence/lab-1.5/step-7`.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`evidence/lab-1.5/step-8`.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`evidence/lab-1.5/step-9`.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`feat(lab-1.5): create-durable-repository-instructions`.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`evidence/lab-1.5/step-10`. Write one sentence explaining what the evidence proves.</w:t>
            </w:r>
          </w:p>
        </w:tc>
      </w:tr>
    </w:tbl>
    <w:p>
      <w:pPr>
        <w:pStyle w:val="Heading2"/>
      </w:pPr>
      <w:r>
        <w:t>Expected result</w:t>
      </w:r>
    </w:p>
    <w:p>
      <w:r>
        <w:t>Specify commands, architecture, conventions, safety rules and definition of done.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1.6 — Architect and Scaffold a Full-Stack Vertical Slice</w:t>
      </w:r>
    </w:p>
    <w:p>
      <w:r>
        <w:t>Outcome: Plan React, Express, SQLite and shared contracts; scaffold only after reviewing the plan.</w:t>
      </w:r>
    </w:p>
    <w:p>
      <w:r>
        <w:t>Primary target: `apps/web + apps/api + packages/shared`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Plan React, Express, SQLite and shared contracts; scaffold only after reviewing the plan.</w:t>
              <w:br/>
              <w:br/>
              <w:t>CONTEXT</w:t>
              <w:br/>
              <w:t>Relevant target: apps/web + apps/api + packages/shared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Create a runnable monorepo skeleton and a health-check slice with no hidden manual fixes.</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“Plan React, Express, SQLite and shared contracts; scaffold only after reviewing the plan.” Identify the learner-visible success condition and write it under Goal in `prompts/lab-1.6.md`.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`evidence/lab-1.6/step-1`.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`apps/web + apps/api + packages/shared`.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`evidence/lab-1.6/step-2`.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`evidence/lab-1.6/step-3`. Write one sentence explaining what the evidence proves.</w:t>
            </w:r>
          </w:p>
        </w:tc>
      </w:tr>
    </w:tbl>
    <w:p>
      <w:pPr>
        <w:pStyle w:val="Heading2"/>
      </w:pPr>
      <w:r>
        <w:t>Step 4 — Create the prompt contract</w:t>
      </w:r>
    </w:p>
    <w:p>
      <w:r>
        <w:t>Write Goal, Context, Constraints, Deliverables and Verification sections. Include the requirement: Create a runnable monorepo skeleton and a health-check slice with no hidden manual fixes.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`evidence/lab-1.6/step-4`. Write one sentence explaining what the evidence proves.</w:t>
            </w:r>
          </w:p>
        </w:tc>
      </w:tr>
    </w:tbl>
    <w:p>
      <w:pPr>
        <w:pStyle w:val="Heading2"/>
      </w:pPr>
      <w:r>
        <w:t>Step 5 — Generate a small increment</w:t>
      </w:r>
    </w:p>
    <w:p>
      <w:r>
        <w:t>Authorise only the first coherent change in `apps/web + apps/api + packages/shared`.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`evidence/lab-1.6/step-5`. Write one sentence explaining what the evidence proves.</w:t>
            </w:r>
          </w:p>
        </w:tc>
      </w:tr>
    </w:tbl>
    <w:p>
      <w:pPr>
        <w:pStyle w:val="Heading2"/>
      </w:pPr>
      <w:r>
        <w:t>Step 6 — Inspect the diff</w:t>
      </w:r>
    </w:p>
    <w:p>
      <w:r>
        <w:t>Run `git diff -- apps/web`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`evidence/lab-1.6/step-6`.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`evidence/lab-1.6/step-7`.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`evidence/lab-1.6/step-8`.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`evidence/lab-1.6/step-9`.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`feat(lab-1.6): architect-and-scaffold-a-full-stack-vertical-slice`.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`evidence/lab-1.6/step-10`. Write one sentence explaining what the evidence proves.</w:t>
            </w:r>
          </w:p>
        </w:tc>
      </w:tr>
    </w:tbl>
    <w:p>
      <w:pPr>
        <w:pStyle w:val="Heading2"/>
      </w:pPr>
      <w:r>
        <w:t>Expected result</w:t>
      </w:r>
    </w:p>
    <w:p>
      <w:r>
        <w:t>Create a runnable monorepo skeleton and a health-check slice with no hidden manual fixes.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Title"/>
      </w:pPr>
      <w:r>
        <w:t>Topic 02 — Frontend &amp; Backend Implementation with Agents</w:t>
      </w:r>
    </w:p>
    <w:p>
      <w:pPr>
        <w:pStyle w:val="Heading1"/>
      </w:pPr>
      <w:r>
        <w:t>Why this topic matters</w:t>
      </w:r>
    </w:p>
    <w:p>
      <w:r>
        <w:t>Component and API boundaries Accessible responsive UI Typed contracts and validation Persistence and migrations Testing as executable context Debugging agent-generated defects. An adult practitioner must be able to explain the trade-off, demonstrate the workflow, diagnose predictable failure and transfer it to a new project.</w:t>
      </w:r>
    </w:p>
    <w:p>
      <w:pPr>
        <w:pStyle w:val="Heading1"/>
      </w:pPr>
      <w:r>
        <w:t>Key concepts</w:t>
      </w:r>
    </w:p>
    <w:p>
      <w:pPr>
        <w:pStyle w:val="ListBullet"/>
      </w:pPr>
      <w:r>
        <w:t>**Component and API boundaries.** Connect the concept to an observable engineering decision; ask what evidence would prove the decision correct.</w:t>
      </w:r>
    </w:p>
    <w:p>
      <w:pPr>
        <w:pStyle w:val="ListBullet"/>
      </w:pPr>
      <w:r>
        <w:t>**Accessible responsive UI.** Connect the concept to an observable engineering decision; ask what evidence would prove the decision correct.</w:t>
      </w:r>
    </w:p>
    <w:p>
      <w:pPr>
        <w:pStyle w:val="ListBullet"/>
      </w:pPr>
      <w:r>
        <w:t>**Typed contracts and validation.** Connect the concept to an observable engineering decision; ask what evidence would prove the decision correct.</w:t>
      </w:r>
    </w:p>
    <w:p>
      <w:pPr>
        <w:pStyle w:val="ListBullet"/>
      </w:pPr>
      <w:r>
        <w:t>**Persistence and migrations.** Connect the concept to an observable engineering decision; ask what evidence would prove the decision correct.</w:t>
      </w:r>
    </w:p>
    <w:p>
      <w:pPr>
        <w:pStyle w:val="ListBullet"/>
      </w:pPr>
      <w:r>
        <w:t>**Testing as executable context.** Connect the concept to an observable engineering decision; ask what evidence would prove the decision correct.</w:t>
      </w:r>
    </w:p>
    <w:p>
      <w:pPr>
        <w:pStyle w:val="ListBullet"/>
      </w:pPr>
      <w:r>
        <w:t>**Debugging agent-generated defects.** Connect the concept to an observable engineering decision; ask what evidence would prove the decision correct.</w:t>
      </w:r>
    </w:p>
    <w:p>
      <w:pPr>
        <w:pStyle w:val="Heading1"/>
      </w:pPr>
      <w:r>
        <w:t>Deep dive</w:t>
      </w:r>
    </w:p>
    <w:p>
      <w:r>
        <w:t>Frontend &amp; Backend Implementation with Agents is not a collection of isolated features. It is a decision system. Start with the user outcome, make boundaries explicit, preserve shared contracts, and use automation to reveal errors early. AI agents accelerate drafting and exploration, but responsibility for architecture, privacy, accessibility, security and release readiness remains with the human team.</w:t>
      </w:r>
    </w:p>
    <w:p>
      <w:r>
        <w:t>Use a two-pass review. In the first pass, check whether the change solves the stated problem. In the second, examine failure behaviour: invalid data, unavailable dependencies, retries, concurrency, narrow screens, missing configuration and partial deployment. This separation prevents polished code from distracting you from a wrong solution.</w:t>
      </w:r>
    </w:p>
    <w:p>
      <w:pPr>
        <w:pStyle w:val="Heading1"/>
        <w:pageBreakBefore/>
      </w:pPr>
      <w:r>
        <w:t>Lab 2.1 — Design the TaskFlow UI System</w:t>
      </w:r>
    </w:p>
    <w:p>
      <w:r>
        <w:t>Outcome: Translate the product brief into tokens, components, states and responsive wireframes.</w:t>
      </w:r>
    </w:p>
    <w:p>
      <w:r>
        <w:t>Primary target: `apps/web/src/styles + docs/ui-system.md`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Translate the product brief into tokens, components, states and responsive wireframes.</w:t>
              <w:br/>
              <w:br/>
              <w:t>CONTEXT</w:t>
              <w:br/>
              <w:t>Relevant target: apps/web/src/styles + docs/ui-system.md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Define accessible colour, spacing, typography and interaction states before component generation.</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“Translate the product brief into tokens, components, states and responsive wireframes.” Identify the learner-visible success condition and write it under Goal in `prompts/lab-2.1.md`.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`apps/web/src/styles + docs/ui-system.md`.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`evidence/lab-2.1/step-3`. Write one sentence explaining what the evidence proves.</w:t>
            </w:r>
          </w:p>
        </w:tc>
      </w:tr>
    </w:tbl>
    <w:p>
      <w:pPr>
        <w:pStyle w:val="Heading2"/>
      </w:pPr>
      <w:r>
        <w:t>Step 4 — Create the prompt contract</w:t>
      </w:r>
    </w:p>
    <w:p>
      <w:r>
        <w:t>Write Goal, Context, Constraints, Deliverables and Verification sections. Include the requirement: Define accessible colour, spacing, typography and interaction states before component generation.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`evidence/lab-2.1/step-4`. Write one sentence explaining what the evidence proves.</w:t>
            </w:r>
          </w:p>
        </w:tc>
      </w:tr>
    </w:tbl>
    <w:p>
      <w:pPr>
        <w:pStyle w:val="Heading2"/>
      </w:pPr>
      <w:r>
        <w:t>Step 5 — Generate a small increment</w:t>
      </w:r>
    </w:p>
    <w:p>
      <w:r>
        <w:t>Authorise only the first coherent change in `apps/web/src/styles + docs/ui-system.md`.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`evidence/lab-2.1/step-5`. Write one sentence explaining what the evidence proves.</w:t>
            </w:r>
          </w:p>
        </w:tc>
      </w:tr>
    </w:tbl>
    <w:p>
      <w:pPr>
        <w:pStyle w:val="Heading2"/>
      </w:pPr>
      <w:r>
        <w:t>Step 6 — Inspect the diff</w:t>
      </w:r>
    </w:p>
    <w:p>
      <w:r>
        <w:t>Run `git diff -- apps/web/src/styles`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`feat(lab-2.1): design-the-taskflow-ui-system`.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`evidence/lab-2.1/step-10`. Write one sentence explaining what the evidence proves.</w:t>
            </w:r>
          </w:p>
        </w:tc>
      </w:tr>
    </w:tbl>
    <w:p>
      <w:pPr>
        <w:pStyle w:val="Heading2"/>
      </w:pPr>
      <w:r>
        <w:t>Expected result</w:t>
      </w:r>
    </w:p>
    <w:p>
      <w:r>
        <w:t>Define accessible colour, spacing, typography and interaction states before component generation.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2.2 — Generate the Application Shell and Navigation</w:t>
      </w:r>
    </w:p>
    <w:p>
      <w:r>
        <w:t>Outcome: Build a semantic responsive shell with skip link, header, navigation and main region.</w:t>
      </w:r>
    </w:p>
    <w:p>
      <w:r>
        <w:t>Primary target: `apps/web/src/components/AppShell.tsx`</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Build a semantic responsive shell with skip link, header, navigation and main region.</w:t>
              <w:br/>
              <w:br/>
              <w:t>CONTEXT</w:t>
              <w:br/>
              <w:t>Relevant target: apps/web/src/components/AppShell.tsx</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Inspect landmarks, tab order, focus styles and mobile layout.</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“Build a semantic responsive shell with skip link, header, navigation and main region.” Identify the learner-visible success condition and write it under Goal in `prompts/lab-2.2.md`.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`evidence/lab-2.2/step-1`.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`apps/web/src/components/AppShell.tsx`.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`evidence/lab-2.2/step-2`.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`evidence/lab-2.2/step-3`. Write one sentence explaining what the evidence proves.</w:t>
            </w:r>
          </w:p>
        </w:tc>
      </w:tr>
    </w:tbl>
    <w:p>
      <w:pPr>
        <w:pStyle w:val="Heading2"/>
      </w:pPr>
      <w:r>
        <w:t>Step 4 — Create the prompt contract</w:t>
      </w:r>
    </w:p>
    <w:p>
      <w:r>
        <w:t>Write Goal, Context, Constraints, Deliverables and Verification sections. Include the requirement: Inspect landmarks, tab order, focus styles and mobile layout.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`evidence/lab-2.2/step-4`. Write one sentence explaining what the evidence proves.</w:t>
            </w:r>
          </w:p>
        </w:tc>
      </w:tr>
    </w:tbl>
    <w:p>
      <w:pPr>
        <w:pStyle w:val="Heading2"/>
      </w:pPr>
      <w:r>
        <w:t>Step 5 — Generate a small increment</w:t>
      </w:r>
    </w:p>
    <w:p>
      <w:r>
        <w:t>Authorise only the first coherent change in `apps/web/src/components/AppShell.tsx`.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`evidence/lab-2.2/step-5`. Write one sentence explaining what the evidence proves.</w:t>
            </w:r>
          </w:p>
        </w:tc>
      </w:tr>
    </w:tbl>
    <w:p>
      <w:pPr>
        <w:pStyle w:val="Heading2"/>
      </w:pPr>
      <w:r>
        <w:t>Step 6 — Inspect the diff</w:t>
      </w:r>
    </w:p>
    <w:p>
      <w:r>
        <w:t>Run `git diff -- apps/web/src/components/AppShell.tsx`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`evidence/lab-2.2/step-6`.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`evidence/lab-2.2/step-7`.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`evidence/lab-2.2/step-8`.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`evidence/lab-2.2/step-9`.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`feat(lab-2.2): generate-the-application-shell-and-navigation`.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`evidence/lab-2.2/step-10`. Write one sentence explaining what the evidence proves.</w:t>
            </w:r>
          </w:p>
        </w:tc>
      </w:tr>
    </w:tbl>
    <w:p>
      <w:pPr>
        <w:pStyle w:val="Heading2"/>
      </w:pPr>
      <w:r>
        <w:t>Expected result</w:t>
      </w:r>
    </w:p>
    <w:p>
      <w:r>
        <w:t>Inspect landmarks, tab order, focus styles and mobile layout.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2.3 — Build Task Cards, Lists and Empty States</w:t>
      </w:r>
    </w:p>
    <w:p>
      <w:r>
        <w:t>Outcome: Create typed presentational components for loading, empty, populated and error states.</w:t>
      </w:r>
    </w:p>
    <w:p>
      <w:r>
        <w:t>Primary target: `apps/web/src/components/tasks`</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Create typed presentational components for loading, empty, populated and error states.</w:t>
              <w:br/>
              <w:br/>
              <w:t>CONTEXT</w:t>
              <w:br/>
              <w:t>Relevant target: apps/web/src/components/tasks</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Use stable keys, clear status semantics and component-level examples.</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“Create typed presentational components for loading, empty, populated and error states.” Identify the learner-visible success condition and write it under Goal in `prompts/lab-2.3.md`.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`evidence/lab-2.3/step-1`.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`apps/web/src/components/tasks`.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`evidence/lab-2.3/step-2`.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`evidence/lab-2.3/step-3`. Write one sentence explaining what the evidence proves.</w:t>
            </w:r>
          </w:p>
        </w:tc>
      </w:tr>
    </w:tbl>
    <w:p>
      <w:pPr>
        <w:pStyle w:val="Heading2"/>
      </w:pPr>
      <w:r>
        <w:t>Step 4 — Create the prompt contract</w:t>
      </w:r>
    </w:p>
    <w:p>
      <w:r>
        <w:t>Write Goal, Context, Constraints, Deliverables and Verification sections. Include the requirement: Use stable keys, clear status semantics and component-level examples.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`evidence/lab-2.3/step-4`. Write one sentence explaining what the evidence proves.</w:t>
            </w:r>
          </w:p>
        </w:tc>
      </w:tr>
    </w:tbl>
    <w:p>
      <w:pPr>
        <w:pStyle w:val="Heading2"/>
      </w:pPr>
      <w:r>
        <w:t>Step 5 — Generate a small increment</w:t>
      </w:r>
    </w:p>
    <w:p>
      <w:r>
        <w:t>Authorise only the first coherent change in `apps/web/src/components/tasks`.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`evidence/lab-2.3/step-5`. Write one sentence explaining what the evidence proves.</w:t>
            </w:r>
          </w:p>
        </w:tc>
      </w:tr>
    </w:tbl>
    <w:p>
      <w:pPr>
        <w:pStyle w:val="Heading2"/>
      </w:pPr>
      <w:r>
        <w:t>Step 6 — Inspect the diff</w:t>
      </w:r>
    </w:p>
    <w:p>
      <w:r>
        <w:t>Run `git diff -- apps/web/src/components/tasks`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`evidence/lab-2.3/step-6`.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`evidence/lab-2.3/step-7`.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`evidence/lab-2.3/step-8`.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`evidence/lab-2.3/step-9`.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`feat(lab-2.3): build-task-cards-lists-and-empty-states`.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`evidence/lab-2.3/step-10`. Write one sentence explaining what the evidence proves.</w:t>
            </w:r>
          </w:p>
        </w:tc>
      </w:tr>
    </w:tbl>
    <w:p>
      <w:pPr>
        <w:pStyle w:val="Heading2"/>
      </w:pPr>
      <w:r>
        <w:t>Expected result</w:t>
      </w:r>
    </w:p>
    <w:p>
      <w:r>
        <w:t>Use stable keys, clear status semantics and component-level examples.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2.4 — Build a Controlled Task Form</w:t>
      </w:r>
    </w:p>
    <w:p>
      <w:r>
        <w:t>Outcome: Implement accessible controlled inputs, client validation and submission feedback.</w:t>
      </w:r>
    </w:p>
    <w:p>
      <w:r>
        <w:t>Primary target: `apps/web/src/components/TaskForm.tsx`</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Implement accessible controlled inputs, client validation and submission feedback.</w:t>
              <w:br/>
              <w:br/>
              <w:t>CONTEXT</w:t>
              <w:br/>
              <w:t>Relevant target: apps/web/src/components/TaskForm.tsx</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Handle labels, errors, disabled state, focus recovery and double-submit prevention.</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“Implement accessible controlled inputs, client validation and submission feedback.” Identify the learner-visible success condition and write it under Goal in `prompts/lab-2.4.md`.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`evidence/lab-2.4/step-1`.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`apps/web/src/components/TaskForm.tsx`.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`evidence/lab-2.4/step-2`.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`evidence/lab-2.4/step-3`. Write one sentence explaining what the evidence proves.</w:t>
            </w:r>
          </w:p>
        </w:tc>
      </w:tr>
    </w:tbl>
    <w:p>
      <w:pPr>
        <w:pStyle w:val="Heading2"/>
      </w:pPr>
      <w:r>
        <w:t>Step 4 — Create the prompt contract</w:t>
      </w:r>
    </w:p>
    <w:p>
      <w:r>
        <w:t>Write Goal, Context, Constraints, Deliverables and Verification sections. Include the requirement: Handle labels, errors, disabled state, focus recovery and double-submit prevention.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`evidence/lab-2.4/step-4`. Write one sentence explaining what the evidence proves.</w:t>
            </w:r>
          </w:p>
        </w:tc>
      </w:tr>
    </w:tbl>
    <w:p>
      <w:pPr>
        <w:pStyle w:val="Heading2"/>
      </w:pPr>
      <w:r>
        <w:t>Step 5 — Generate a small increment</w:t>
      </w:r>
    </w:p>
    <w:p>
      <w:r>
        <w:t>Authorise only the first coherent change in `apps/web/src/components/TaskForm.tsx`.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`evidence/lab-2.4/step-5`. Write one sentence explaining what the evidence proves.</w:t>
            </w:r>
          </w:p>
        </w:tc>
      </w:tr>
    </w:tbl>
    <w:p>
      <w:pPr>
        <w:pStyle w:val="Heading2"/>
      </w:pPr>
      <w:r>
        <w:t>Step 6 — Inspect the diff</w:t>
      </w:r>
    </w:p>
    <w:p>
      <w:r>
        <w:t>Run `git diff -- apps/web/src/components/TaskForm.tsx`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`evidence/lab-2.4/step-6`.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`evidence/lab-2.4/step-7`.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`evidence/lab-2.4/step-8`.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`evidence/lab-2.4/step-9`.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`feat(lab-2.4): build-a-controlled-task-form`.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`evidence/lab-2.4/step-10`. Write one sentence explaining what the evidence proves.</w:t>
            </w:r>
          </w:p>
        </w:tc>
      </w:tr>
    </w:tbl>
    <w:p>
      <w:pPr>
        <w:pStyle w:val="Heading2"/>
      </w:pPr>
      <w:r>
        <w:t>Expected result</w:t>
      </w:r>
    </w:p>
    <w:p>
      <w:r>
        <w:t>Handle labels, errors, disabled state, focus recovery and double-submit prevention.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2.5 — Model Shared TypeScript Contracts</w:t>
      </w:r>
    </w:p>
    <w:p>
      <w:r>
        <w:t>Outcome: Define Task, CreateTaskInput, TaskStatus and API result types once for both layers.</w:t>
      </w:r>
    </w:p>
    <w:p>
      <w:r>
        <w:t>Primary target: `packages/shared/src/task.ts`</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Define Task, CreateTaskInput, TaskStatus and API result types once for both layers.</w:t>
              <w:br/>
              <w:br/>
              <w:t>CONTEXT</w:t>
              <w:br/>
              <w:t>Relevant target: packages/shared/src/task.ts</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Remove duplicated shapes and verify client/server compilation against shared contracts.</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“Define Task, CreateTaskInput, TaskStatus and API result types once for both layers.” Identify the learner-visible success condition and write it under Goal in `prompts/lab-2.5.md`.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`evidence/lab-2.5/step-1`.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`packages/shared/src/task.ts`.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`evidence/lab-2.5/step-2`.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`evidence/lab-2.5/step-3`. Write one sentence explaining what the evidence proves.</w:t>
            </w:r>
          </w:p>
        </w:tc>
      </w:tr>
    </w:tbl>
    <w:p>
      <w:pPr>
        <w:pStyle w:val="Heading2"/>
      </w:pPr>
      <w:r>
        <w:t>Step 4 — Create the prompt contract</w:t>
      </w:r>
    </w:p>
    <w:p>
      <w:r>
        <w:t>Write Goal, Context, Constraints, Deliverables and Verification sections. Include the requirement: Remove duplicated shapes and verify client/server compilation against shared contracts.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`evidence/lab-2.5/step-4`. Write one sentence explaining what the evidence proves.</w:t>
            </w:r>
          </w:p>
        </w:tc>
      </w:tr>
    </w:tbl>
    <w:p>
      <w:pPr>
        <w:pStyle w:val="Heading2"/>
      </w:pPr>
      <w:r>
        <w:t>Step 5 — Generate a small increment</w:t>
      </w:r>
    </w:p>
    <w:p>
      <w:r>
        <w:t>Authorise only the first coherent change in `packages/shared/src/task.ts`.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`evidence/lab-2.5/step-5`. Write one sentence explaining what the evidence proves.</w:t>
            </w:r>
          </w:p>
        </w:tc>
      </w:tr>
    </w:tbl>
    <w:p>
      <w:pPr>
        <w:pStyle w:val="Heading2"/>
      </w:pPr>
      <w:r>
        <w:t>Step 6 — Inspect the diff</w:t>
      </w:r>
    </w:p>
    <w:p>
      <w:r>
        <w:t>Run `git diff -- packages/shared/src/task.ts`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`evidence/lab-2.5/step-6`.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`evidence/lab-2.5/step-7`.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`evidence/lab-2.5/step-8`.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`evidence/lab-2.5/step-9`.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`feat(lab-2.5): model-shared-typescript-contracts`.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`evidence/lab-2.5/step-10`. Write one sentence explaining what the evidence proves.</w:t>
            </w:r>
          </w:p>
        </w:tc>
      </w:tr>
    </w:tbl>
    <w:p>
      <w:pPr>
        <w:pStyle w:val="Heading2"/>
      </w:pPr>
      <w:r>
        <w:t>Expected result</w:t>
      </w:r>
    </w:p>
    <w:p>
      <w:r>
        <w:t>Remove duplicated shapes and verify client/server compilation against shared contracts.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2.6 — Create the Express API Structure</w:t>
      </w:r>
    </w:p>
    <w:p>
      <w:r>
        <w:t>Outcome: Generate app, routes, controllers, services and middleware with explicit boundaries.</w:t>
      </w:r>
    </w:p>
    <w:p>
      <w:r>
        <w:t>Primary target: `apps/api/src`</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Generate app, routes, controllers, services and middleware with explicit boundaries.</w:t>
              <w:br/>
              <w:br/>
              <w:t>CONTEXT</w:t>
              <w:br/>
              <w:t>Relevant target: apps/api/src</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Implement health and task routes without placing business logic in route handlers.</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“Generate app, routes, controllers, services and middleware with explicit boundaries.” Identify the learner-visible success condition and write it under Goal in `prompts/lab-2.6.md`.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`evidence/lab-2.6/step-1`.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`apps/api/src`.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`evidence/lab-2.6/step-2`.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`evidence/lab-2.6/step-3`. Write one sentence explaining what the evidence proves.</w:t>
            </w:r>
          </w:p>
        </w:tc>
      </w:tr>
    </w:tbl>
    <w:p>
      <w:pPr>
        <w:pStyle w:val="Heading2"/>
      </w:pPr>
      <w:r>
        <w:t>Step 4 — Create the prompt contract</w:t>
      </w:r>
    </w:p>
    <w:p>
      <w:r>
        <w:t>Write Goal, Context, Constraints, Deliverables and Verification sections. Include the requirement: Implement health and task routes without placing business logic in route handlers.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`evidence/lab-2.6/step-4`. Write one sentence explaining what the evidence proves.</w:t>
            </w:r>
          </w:p>
        </w:tc>
      </w:tr>
    </w:tbl>
    <w:p>
      <w:pPr>
        <w:pStyle w:val="Heading2"/>
      </w:pPr>
      <w:r>
        <w:t>Step 5 — Generate a small increment</w:t>
      </w:r>
    </w:p>
    <w:p>
      <w:r>
        <w:t>Authorise only the first coherent change in `apps/api/src`.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`evidence/lab-2.6/step-5`. Write one sentence explaining what the evidence proves.</w:t>
            </w:r>
          </w:p>
        </w:tc>
      </w:tr>
    </w:tbl>
    <w:p>
      <w:pPr>
        <w:pStyle w:val="Heading2"/>
      </w:pPr>
      <w:r>
        <w:t>Step 6 — Inspect the diff</w:t>
      </w:r>
    </w:p>
    <w:p>
      <w:r>
        <w:t>Run `git diff -- apps/api/src`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`evidence/lab-2.6/step-6`.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`evidence/lab-2.6/step-7`.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`evidence/lab-2.6/step-8`.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`evidence/lab-2.6/step-9`.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`feat(lab-2.6): create-the-express-api-structure`.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`evidence/lab-2.6/step-10`. Write one sentence explaining what the evidence proves.</w:t>
            </w:r>
          </w:p>
        </w:tc>
      </w:tr>
    </w:tbl>
    <w:p>
      <w:pPr>
        <w:pStyle w:val="Heading2"/>
      </w:pPr>
      <w:r>
        <w:t>Expected result</w:t>
      </w:r>
    </w:p>
    <w:p>
      <w:r>
        <w:t>Implement health and task routes without placing business logic in route handlers.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2.7 — Add Runtime Validation and Safe Errors</w:t>
      </w:r>
    </w:p>
    <w:p>
      <w:r>
        <w:t>Outcome: Validate untrusted requests and return consistent errors without leaking internals.</w:t>
      </w:r>
    </w:p>
    <w:p>
      <w:r>
        <w:t>Primary target: `apps/api/src/middleware + schemas`</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Validate untrusted requests and return consistent errors without leaking internals.</w:t>
              <w:br/>
              <w:br/>
              <w:t>CONTEXT</w:t>
              <w:br/>
              <w:t>Relevant target: apps/api/src/middleware + schemas</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Test malformed JSON, blank titles, invalid status and unknown records.</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“Validate untrusted requests and return consistent errors without leaking internals.” Identify the learner-visible success condition and write it under Goal in `prompts/lab-2.7.md`.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`evidence/lab-2.7/step-1`.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`apps/api/src/middleware + schemas`.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`evidence/lab-2.7/step-2`.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`evidence/lab-2.7/step-3`. Write one sentence explaining what the evidence proves.</w:t>
            </w:r>
          </w:p>
        </w:tc>
      </w:tr>
    </w:tbl>
    <w:p>
      <w:pPr>
        <w:pStyle w:val="Heading2"/>
      </w:pPr>
      <w:r>
        <w:t>Step 4 — Create the prompt contract</w:t>
      </w:r>
    </w:p>
    <w:p>
      <w:r>
        <w:t>Write Goal, Context, Constraints, Deliverables and Verification sections. Include the requirement: Test malformed JSON, blank titles, invalid status and unknown records.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`evidence/lab-2.7/step-4`. Write one sentence explaining what the evidence proves.</w:t>
            </w:r>
          </w:p>
        </w:tc>
      </w:tr>
    </w:tbl>
    <w:p>
      <w:pPr>
        <w:pStyle w:val="Heading2"/>
      </w:pPr>
      <w:r>
        <w:t>Step 5 — Generate a small increment</w:t>
      </w:r>
    </w:p>
    <w:p>
      <w:r>
        <w:t>Authorise only the first coherent change in `apps/api/src/middleware + schemas`.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`evidence/lab-2.7/step-5`. Write one sentence explaining what the evidence proves.</w:t>
            </w:r>
          </w:p>
        </w:tc>
      </w:tr>
    </w:tbl>
    <w:p>
      <w:pPr>
        <w:pStyle w:val="Heading2"/>
      </w:pPr>
      <w:r>
        <w:t>Step 6 — Inspect the diff</w:t>
      </w:r>
    </w:p>
    <w:p>
      <w:r>
        <w:t>Run `git diff -- apps/api/src/middleware`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`evidence/lab-2.7/step-6`.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`evidence/lab-2.7/step-7`.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`evidence/lab-2.7/step-8`.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`evidence/lab-2.7/step-9`.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`feat(lab-2.7): add-runtime-validation-and-safe-errors`.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`evidence/lab-2.7/step-10`. Write one sentence explaining what the evidence proves.</w:t>
            </w:r>
          </w:p>
        </w:tc>
      </w:tr>
    </w:tbl>
    <w:p>
      <w:pPr>
        <w:pStyle w:val="Heading2"/>
      </w:pPr>
      <w:r>
        <w:t>Expected result</w:t>
      </w:r>
    </w:p>
    <w:p>
      <w:r>
        <w:t>Test malformed JSON, blank titles, invalid status and unknown records.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2.8 — Add SQLite Migrations and Repository Logic</w:t>
      </w:r>
    </w:p>
    <w:p>
      <w:r>
        <w:t>Outcome: Create schema, migration, seed and repository functions with parameterised queries.</w:t>
      </w:r>
    </w:p>
    <w:p>
      <w:r>
        <w:t>Primary target: `apps/api/src/db`</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Create schema, migration, seed and repository functions with parameterised queries.</w:t>
              <w:br/>
              <w:br/>
              <w:t>CONTEXT</w:t>
              <w:br/>
              <w:t>Relevant target: apps/api/src/db</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Prove clean migration, deterministic seed, CRUD persistence and SQL-injection resistance.</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“Create schema, migration, seed and repository functions with parameterised queries.” Identify the learner-visible success condition and write it under Goal in `prompts/lab-2.8.md`.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`evidence/lab-2.8/step-1`.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`apps/api/src/db`.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`evidence/lab-2.8/step-2`.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`evidence/lab-2.8/step-3`. Write one sentence explaining what the evidence proves.</w:t>
            </w:r>
          </w:p>
        </w:tc>
      </w:tr>
    </w:tbl>
    <w:p>
      <w:pPr>
        <w:pStyle w:val="Heading2"/>
      </w:pPr>
      <w:r>
        <w:t>Step 4 — Create the prompt contract</w:t>
      </w:r>
    </w:p>
    <w:p>
      <w:r>
        <w:t>Write Goal, Context, Constraints, Deliverables and Verification sections. Include the requirement: Prove clean migration, deterministic seed, CRUD persistence and SQL-injection resistance.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`evidence/lab-2.8/step-4`. Write one sentence explaining what the evidence proves.</w:t>
            </w:r>
          </w:p>
        </w:tc>
      </w:tr>
    </w:tbl>
    <w:p>
      <w:pPr>
        <w:pStyle w:val="Heading2"/>
      </w:pPr>
      <w:r>
        <w:t>Step 5 — Generate a small increment</w:t>
      </w:r>
    </w:p>
    <w:p>
      <w:r>
        <w:t>Authorise only the first coherent change in `apps/api/src/db`.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`evidence/lab-2.8/step-5`. Write one sentence explaining what the evidence proves.</w:t>
            </w:r>
          </w:p>
        </w:tc>
      </w:tr>
    </w:tbl>
    <w:p>
      <w:pPr>
        <w:pStyle w:val="Heading2"/>
      </w:pPr>
      <w:r>
        <w:t>Step 6 — Inspect the diff</w:t>
      </w:r>
    </w:p>
    <w:p>
      <w:r>
        <w:t>Run `git diff -- apps/api/src/db`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`evidence/lab-2.8/step-6`.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`evidence/lab-2.8/step-7`.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`evidence/lab-2.8/step-8`.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`evidence/lab-2.8/step-9`.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`feat(lab-2.8): add-sqlite-migrations-and-repository-logic`.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`evidence/lab-2.8/step-10`. Write one sentence explaining what the evidence proves.</w:t>
            </w:r>
          </w:p>
        </w:tc>
      </w:tr>
    </w:tbl>
    <w:p>
      <w:pPr>
        <w:pStyle w:val="Heading2"/>
      </w:pPr>
      <w:r>
        <w:t>Expected result</w:t>
      </w:r>
    </w:p>
    <w:p>
      <w:r>
        <w:t>Prove clean migration, deterministic seed, CRUD persistence and SQL-injection resistance.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2.9 — Connect the React Client to the API</w:t>
      </w:r>
    </w:p>
    <w:p>
      <w:r>
        <w:t>Outcome: Replace fixtures with a typed API client and resilient loading/error behaviour.</w:t>
      </w:r>
    </w:p>
    <w:p>
      <w:r>
        <w:t>Primary target: `apps/web/src/lib/apiClient.ts`</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Replace fixtures with a typed API client and resilient loading/error behaviour.</w:t>
              <w:br/>
              <w:br/>
              <w:t>CONTEXT</w:t>
              <w:br/>
              <w:t>Relevant target: apps/web/src/lib/apiClient.ts</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Exercise create, read and update across the browser, API and database.</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“Replace fixtures with a typed API client and resilient loading/error behaviour.” Identify the learner-visible success condition and write it under Goal in `prompts/lab-2.9.md`.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`evidence/lab-2.9/step-1`.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`apps/web/src/lib/apiClient.ts`.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`evidence/lab-2.9/step-2`.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`evidence/lab-2.9/step-3`. Write one sentence explaining what the evidence proves.</w:t>
            </w:r>
          </w:p>
        </w:tc>
      </w:tr>
    </w:tbl>
    <w:p>
      <w:pPr>
        <w:pStyle w:val="Heading2"/>
      </w:pPr>
      <w:r>
        <w:t>Step 4 — Create the prompt contract</w:t>
      </w:r>
    </w:p>
    <w:p>
      <w:r>
        <w:t>Write Goal, Context, Constraints, Deliverables and Verification sections. Include the requirement: Exercise create, read and update across the browser, API and database.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`evidence/lab-2.9/step-4`. Write one sentence explaining what the evidence proves.</w:t>
            </w:r>
          </w:p>
        </w:tc>
      </w:tr>
    </w:tbl>
    <w:p>
      <w:pPr>
        <w:pStyle w:val="Heading2"/>
      </w:pPr>
      <w:r>
        <w:t>Step 5 — Generate a small increment</w:t>
      </w:r>
    </w:p>
    <w:p>
      <w:r>
        <w:t>Authorise only the first coherent change in `apps/web/src/lib/apiClient.ts`.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`evidence/lab-2.9/step-5`. Write one sentence explaining what the evidence proves.</w:t>
            </w:r>
          </w:p>
        </w:tc>
      </w:tr>
    </w:tbl>
    <w:p>
      <w:pPr>
        <w:pStyle w:val="Heading2"/>
      </w:pPr>
      <w:r>
        <w:t>Step 6 — Inspect the diff</w:t>
      </w:r>
    </w:p>
    <w:p>
      <w:r>
        <w:t>Run `git diff -- apps/web/src/lib/apiClient.ts`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`evidence/lab-2.9/step-6`.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`evidence/lab-2.9/step-7`.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`evidence/lab-2.9/step-8`.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`evidence/lab-2.9/step-9`.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`feat(lab-2.9): connect-the-react-client-to-the-api`.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`evidence/lab-2.9/step-10`. Write one sentence explaining what the evidence proves.</w:t>
            </w:r>
          </w:p>
        </w:tc>
      </w:tr>
    </w:tbl>
    <w:p>
      <w:pPr>
        <w:pStyle w:val="Heading2"/>
      </w:pPr>
      <w:r>
        <w:t>Expected result</w:t>
      </w:r>
    </w:p>
    <w:p>
      <w:r>
        <w:t>Exercise create, read and update across the browser, API and database.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2.10 — Generate Unit and Integration Tests</w:t>
      </w:r>
    </w:p>
    <w:p>
      <w:r>
        <w:t>Outcome: Use tests as executable context for components, services and HTTP endpoints.</w:t>
      </w:r>
    </w:p>
    <w:p>
      <w:r>
        <w:t>Primary target: `apps/web/src/**/*.test.tsx + apps/api/test`</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Use tests as executable context for components, services and HTTP endpoints.</w:t>
              <w:br/>
              <w:br/>
              <w:t>CONTEXT</w:t>
              <w:br/>
              <w:t>Relevant target: apps/web/src/**/*.test.tsx + apps/api/test</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Cover happy paths, boundaries and failures; ensure tests are isolated and deterministic.</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“Use tests as executable context for components, services and HTTP endpoints.” Identify the learner-visible success condition and write it under Goal in `prompts/lab-2.10.md`.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`evidence/lab-2.10/step-1`.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`apps/web/src/**/*.test.tsx + apps/api/test`.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`evidence/lab-2.10/step-2`.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`evidence/lab-2.10/step-3`. Write one sentence explaining what the evidence proves.</w:t>
            </w:r>
          </w:p>
        </w:tc>
      </w:tr>
    </w:tbl>
    <w:p>
      <w:pPr>
        <w:pStyle w:val="Heading2"/>
      </w:pPr>
      <w:r>
        <w:t>Step 4 — Create the prompt contract</w:t>
      </w:r>
    </w:p>
    <w:p>
      <w:r>
        <w:t>Write Goal, Context, Constraints, Deliverables and Verification sections. Include the requirement: Cover happy paths, boundaries and failures; ensure tests are isolated and deterministic.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`evidence/lab-2.10/step-4`. Write one sentence explaining what the evidence proves.</w:t>
            </w:r>
          </w:p>
        </w:tc>
      </w:tr>
    </w:tbl>
    <w:p>
      <w:pPr>
        <w:pStyle w:val="Heading2"/>
      </w:pPr>
      <w:r>
        <w:t>Step 5 — Generate a small increment</w:t>
      </w:r>
    </w:p>
    <w:p>
      <w:r>
        <w:t>Authorise only the first coherent change in `apps/web/src/**/*.test.tsx + apps/api/test`.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`evidence/lab-2.10/step-5`. Write one sentence explaining what the evidence proves.</w:t>
            </w:r>
          </w:p>
        </w:tc>
      </w:tr>
    </w:tbl>
    <w:p>
      <w:pPr>
        <w:pStyle w:val="Heading2"/>
      </w:pPr>
      <w:r>
        <w:t>Step 6 — Inspect the diff</w:t>
      </w:r>
    </w:p>
    <w:p>
      <w:r>
        <w:t>Run `git diff -- apps/web/src/**/*.test.tsx`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`evidence/lab-2.10/step-6`.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`evidence/lab-2.10/step-7`.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`evidence/lab-2.10/step-8`.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`evidence/lab-2.10/step-9`.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`feat(lab-2.10): generate-unit-and-integration-tests`.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`evidence/lab-2.10/step-10`. Write one sentence explaining what the evidence proves.</w:t>
            </w:r>
          </w:p>
        </w:tc>
      </w:tr>
    </w:tbl>
    <w:p>
      <w:pPr>
        <w:pStyle w:val="Heading2"/>
      </w:pPr>
      <w:r>
        <w:t>Expected result</w:t>
      </w:r>
    </w:p>
    <w:p>
      <w:r>
        <w:t>Cover happy paths, boundaries and failures; ensure tests are isolated and deterministic.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2.11 — Debug an Agent-Generated Cross-Layer Defect</w:t>
      </w:r>
    </w:p>
    <w:p>
      <w:r>
        <w:t>Outcome: Trace a status mismatch from UI symptom through network, validation and persistence.</w:t>
      </w:r>
    </w:p>
    <w:p>
      <w:r>
        <w:t>Primary target: `docs/debug-report.md`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Trace a status mismatch from UI symptom through network, validation and persistence.</w:t>
              <w:br/>
              <w:br/>
              <w:t>CONTEXT</w:t>
              <w:br/>
              <w:t>Relevant target: docs/debug-report.md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Form hypotheses, collect evidence, make the smallest fix and add a regression test.</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“Trace a status mismatch from UI symptom through network, validation and persistence.” Identify the learner-visible success condition and write it under Goal in `prompts/lab-2.11.md`.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`evidence/lab-2.11/step-1`.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`docs/debug-report.md`.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`evidence/lab-2.11/step-2`.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`evidence/lab-2.11/step-3`. Write one sentence explaining what the evidence proves.</w:t>
            </w:r>
          </w:p>
        </w:tc>
      </w:tr>
    </w:tbl>
    <w:p>
      <w:pPr>
        <w:pStyle w:val="Heading2"/>
      </w:pPr>
      <w:r>
        <w:t>Step 4 — Create the prompt contract</w:t>
      </w:r>
    </w:p>
    <w:p>
      <w:r>
        <w:t>Write Goal, Context, Constraints, Deliverables and Verification sections. Include the requirement: Form hypotheses, collect evidence, make the smallest fix and add a regression test.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`evidence/lab-2.11/step-4`. Write one sentence explaining what the evidence proves.</w:t>
            </w:r>
          </w:p>
        </w:tc>
      </w:tr>
    </w:tbl>
    <w:p>
      <w:pPr>
        <w:pStyle w:val="Heading2"/>
      </w:pPr>
      <w:r>
        <w:t>Step 5 — Generate a small increment</w:t>
      </w:r>
    </w:p>
    <w:p>
      <w:r>
        <w:t>Authorise only the first coherent change in `docs/debug-report.md`.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`evidence/lab-2.11/step-5`. Write one sentence explaining what the evidence proves.</w:t>
            </w:r>
          </w:p>
        </w:tc>
      </w:tr>
    </w:tbl>
    <w:p>
      <w:pPr>
        <w:pStyle w:val="Heading2"/>
      </w:pPr>
      <w:r>
        <w:t>Step 6 — Inspect the diff</w:t>
      </w:r>
    </w:p>
    <w:p>
      <w:r>
        <w:t>Run `git diff -- docs/debug-report.md`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`evidence/lab-2.11/step-6`.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`evidence/lab-2.11/step-7`.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`evidence/lab-2.11/step-8`.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`evidence/lab-2.11/step-9`.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`feat(lab-2.11): debug-an-agent-generated-cross-layer-defect`.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`evidence/lab-2.11/step-10`. Write one sentence explaining what the evidence proves.</w:t>
            </w:r>
          </w:p>
        </w:tc>
      </w:tr>
    </w:tbl>
    <w:p>
      <w:pPr>
        <w:pStyle w:val="Heading2"/>
      </w:pPr>
      <w:r>
        <w:t>Expected result</w:t>
      </w:r>
    </w:p>
    <w:p>
      <w:r>
        <w:t>Form hypotheses, collect evidence, make the smallest fix and add a regression test.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Title"/>
      </w:pPr>
      <w:r>
        <w:t>Topic 03 — Deployment to the Cloud &amp; CI/CD Pipelines</w:t>
      </w:r>
    </w:p>
    <w:p>
      <w:pPr>
        <w:pStyle w:val="Heading1"/>
      </w:pPr>
      <w:r>
        <w:t>Why this topic matters</w:t>
      </w:r>
    </w:p>
    <w:p>
      <w:r>
        <w:t>Production configuration Repeatable builds Containers and health checks CI quality gates Preview and production deployment Observability and rollback. An adult practitioner must be able to explain the trade-off, demonstrate the workflow, diagnose predictable failure and transfer it to a new project.</w:t>
      </w:r>
    </w:p>
    <w:p>
      <w:pPr>
        <w:pStyle w:val="Heading1"/>
      </w:pPr>
      <w:r>
        <w:t>Key concepts</w:t>
      </w:r>
    </w:p>
    <w:p>
      <w:pPr>
        <w:pStyle w:val="ListBullet"/>
      </w:pPr>
      <w:r>
        <w:t>**Production configuration.** Connect the concept to an observable engineering decision; ask what evidence would prove the decision correct.</w:t>
      </w:r>
    </w:p>
    <w:p>
      <w:pPr>
        <w:pStyle w:val="ListBullet"/>
      </w:pPr>
      <w:r>
        <w:t>**Repeatable builds.** Connect the concept to an observable engineering decision; ask what evidence would prove the decision correct.</w:t>
      </w:r>
    </w:p>
    <w:p>
      <w:pPr>
        <w:pStyle w:val="ListBullet"/>
      </w:pPr>
      <w:r>
        <w:t>**Containers and health checks.** Connect the concept to an observable engineering decision; ask what evidence would prove the decision correct.</w:t>
      </w:r>
    </w:p>
    <w:p>
      <w:pPr>
        <w:pStyle w:val="ListBullet"/>
      </w:pPr>
      <w:r>
        <w:t>**CI quality gates.** Connect the concept to an observable engineering decision; ask what evidence would prove the decision correct.</w:t>
      </w:r>
    </w:p>
    <w:p>
      <w:pPr>
        <w:pStyle w:val="ListBullet"/>
      </w:pPr>
      <w:r>
        <w:t>**Preview and production deployment.** Connect the concept to an observable engineering decision; ask what evidence would prove the decision correct.</w:t>
      </w:r>
    </w:p>
    <w:p>
      <w:pPr>
        <w:pStyle w:val="ListBullet"/>
      </w:pPr>
      <w:r>
        <w:t>**Observability and rollback.** Connect the concept to an observable engineering decision; ask what evidence would prove the decision correct.</w:t>
      </w:r>
    </w:p>
    <w:p>
      <w:pPr>
        <w:pStyle w:val="Heading1"/>
      </w:pPr>
      <w:r>
        <w:t>Deep dive</w:t>
      </w:r>
    </w:p>
    <w:p>
      <w:r>
        <w:t>Deployment to the Cloud &amp; CI/CD Pipelines is not a collection of isolated features. It is a decision system. Start with the user outcome, make boundaries explicit, preserve shared contracts, and use automation to reveal errors early. AI agents accelerate drafting and exploration, but responsibility for architecture, privacy, accessibility, security and release readiness remains with the human team.</w:t>
      </w:r>
    </w:p>
    <w:p>
      <w:r>
        <w:t>Use a two-pass review. In the first pass, check whether the change solves the stated problem. In the second, examine failure behaviour: invalid data, unavailable dependencies, retries, concurrency, narrow screens, missing configuration and partial deployment. This separation prevents polished code from distracting you from a wrong solution.</w:t>
      </w:r>
    </w:p>
    <w:p>
      <w:pPr>
        <w:pStyle w:val="Heading1"/>
        <w:pageBreakBefore/>
      </w:pPr>
      <w:r>
        <w:t>Lab 3.1 — Harden Configuration and Secret Handling</w:t>
      </w:r>
    </w:p>
    <w:p>
      <w:r>
        <w:t>Outcome: Validate environment variables, create safe examples and prevent secret exposure.</w:t>
      </w:r>
    </w:p>
    <w:p>
      <w:r>
        <w:t>Primary target: `.env.example + apps/api/src/config.ts`</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Validate environment variables, create safe examples and prevent secret exposure.</w:t>
              <w:br/>
              <w:br/>
              <w:t>CONTEXT</w:t>
              <w:br/>
              <w:t>Relevant target: .env.example + apps/api/src/config.ts</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Fail fast with helpful messages while keeping credentials out of prompts, logs and Git.</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“Validate environment variables, create safe examples and prevent secret exposure.” Identify the learner-visible success condition and write it under Goal in `prompts/lab-3.1.md`.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`evidence/lab-3.1/step-1`.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`.env.example + apps/api/src/config.ts`.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`evidence/lab-3.1/step-2`.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`evidence/lab-3.1/step-3`. Write one sentence explaining what the evidence proves.</w:t>
            </w:r>
          </w:p>
        </w:tc>
      </w:tr>
    </w:tbl>
    <w:p>
      <w:pPr>
        <w:pStyle w:val="Heading2"/>
      </w:pPr>
      <w:r>
        <w:t>Step 4 — Create the prompt contract</w:t>
      </w:r>
    </w:p>
    <w:p>
      <w:r>
        <w:t>Write Goal, Context, Constraints, Deliverables and Verification sections. Include the requirement: Fail fast with helpful messages while keeping credentials out of prompts, logs and Git.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`evidence/lab-3.1/step-4`. Write one sentence explaining what the evidence proves.</w:t>
            </w:r>
          </w:p>
        </w:tc>
      </w:tr>
    </w:tbl>
    <w:p>
      <w:pPr>
        <w:pStyle w:val="Heading2"/>
      </w:pPr>
      <w:r>
        <w:t>Step 5 — Generate a small increment</w:t>
      </w:r>
    </w:p>
    <w:p>
      <w:r>
        <w:t>Authorise only the first coherent change in `.env.example + apps/api/src/config.ts`.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`evidence/lab-3.1/step-5`. Write one sentence explaining what the evidence proves.</w:t>
            </w:r>
          </w:p>
        </w:tc>
      </w:tr>
    </w:tbl>
    <w:p>
      <w:pPr>
        <w:pStyle w:val="Heading2"/>
      </w:pPr>
      <w:r>
        <w:t>Step 6 — Inspect the diff</w:t>
      </w:r>
    </w:p>
    <w:p>
      <w:r>
        <w:t>Run `git diff -- .env.example`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`evidence/lab-3.1/step-6`.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`evidence/lab-3.1/step-7`.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`evidence/lab-3.1/step-8`.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`evidence/lab-3.1/step-9`.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`feat(lab-3.1): harden-configuration-and-secret-handling`.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`evidence/lab-3.1/step-10`. Write one sentence explaining what the evidence proves.</w:t>
            </w:r>
          </w:p>
        </w:tc>
      </w:tr>
    </w:tbl>
    <w:p>
      <w:pPr>
        <w:pStyle w:val="Heading2"/>
      </w:pPr>
      <w:r>
        <w:t>Expected result</w:t>
      </w:r>
    </w:p>
    <w:p>
      <w:r>
        <w:t>Fail fast with helpful messages while keeping credentials out of prompts, logs and Git.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3.2 — Create and Test Production Builds</w:t>
      </w:r>
    </w:p>
    <w:p>
      <w:r>
        <w:t>Outcome: Build client and server from a clean checkout and run a production smoke test.</w:t>
      </w:r>
    </w:p>
    <w:p>
      <w:r>
        <w:t>Primary target: `dist outputs + docs/production-runbook.md`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Build client and server from a clean checkout and run a production smoke test.</w:t>
              <w:br/>
              <w:br/>
              <w:t>CONTEXT</w:t>
              <w:br/>
              <w:t>Relevant target: dist outputs + docs/production-runbook.md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Document exact commands, artifacts, runtime assumptions and recovery steps.</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“Build client and server from a clean checkout and run a production smoke test.” Identify the learner-visible success condition and write it under Goal in `prompts/lab-3.2.md`.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`evidence/lab-3.2/step-1`.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`dist outputs + docs/production-runbook.md`.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`evidence/lab-3.2/step-2`.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`evidence/lab-3.2/step-3`. Write one sentence explaining what the evidence proves.</w:t>
            </w:r>
          </w:p>
        </w:tc>
      </w:tr>
    </w:tbl>
    <w:p>
      <w:pPr>
        <w:pStyle w:val="Heading2"/>
      </w:pPr>
      <w:r>
        <w:t>Step 4 — Create the prompt contract</w:t>
      </w:r>
    </w:p>
    <w:p>
      <w:r>
        <w:t>Write Goal, Context, Constraints, Deliverables and Verification sections. Include the requirement: Document exact commands, artifacts, runtime assumptions and recovery steps.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`evidence/lab-3.2/step-4`. Write one sentence explaining what the evidence proves.</w:t>
            </w:r>
          </w:p>
        </w:tc>
      </w:tr>
    </w:tbl>
    <w:p>
      <w:pPr>
        <w:pStyle w:val="Heading2"/>
      </w:pPr>
      <w:r>
        <w:t>Step 5 — Generate a small increment</w:t>
      </w:r>
    </w:p>
    <w:p>
      <w:r>
        <w:t>Authorise only the first coherent change in `dist outputs + docs/production-runbook.md`.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`evidence/lab-3.2/step-5`. Write one sentence explaining what the evidence proves.</w:t>
            </w:r>
          </w:p>
        </w:tc>
      </w:tr>
    </w:tbl>
    <w:p>
      <w:pPr>
        <w:pStyle w:val="Heading2"/>
      </w:pPr>
      <w:r>
        <w:t>Step 6 — Inspect the diff</w:t>
      </w:r>
    </w:p>
    <w:p>
      <w:r>
        <w:t>Run `git diff -- dist outputs`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`evidence/lab-3.2/step-6`.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`evidence/lab-3.2/step-7`.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`evidence/lab-3.2/step-8`.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`evidence/lab-3.2/step-9`.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`feat(lab-3.2): create-and-test-production-builds`.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`evidence/lab-3.2/step-10`. Write one sentence explaining what the evidence proves.</w:t>
            </w:r>
          </w:p>
        </w:tc>
      </w:tr>
    </w:tbl>
    <w:p>
      <w:pPr>
        <w:pStyle w:val="Heading2"/>
      </w:pPr>
      <w:r>
        <w:t>Expected result</w:t>
      </w:r>
    </w:p>
    <w:p>
      <w:r>
        <w:t>Document exact commands, artifacts, runtime assumptions and recovery steps.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3.3 — Containerise the Full-Stack Application</w:t>
      </w:r>
    </w:p>
    <w:p>
      <w:r>
        <w:t>Outcome: Generate a multi-stage Dockerfile, health check and minimal runtime image.</w:t>
      </w:r>
    </w:p>
    <w:p>
      <w:r>
        <w:t>Primary target: `Dockerfile + .dockerignore`</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Generate a multi-stage Dockerfile, health check and minimal runtime image.</w:t>
              <w:br/>
              <w:br/>
              <w:t>CONTEXT</w:t>
              <w:br/>
              <w:t>Relevant target: Dockerfile + .dockerignore</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Build, run, inspect, stop and rebuild without copying secrets or development clutter.</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“Generate a multi-stage Dockerfile, health check and minimal runtime image.” Identify the learner-visible success condition and write it under Goal in `prompts/lab-3.3.md`.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`evidence/lab-3.3/step-1`.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`Dockerfile + .dockerignore`.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`evidence/lab-3.3/step-2`.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`evidence/lab-3.3/step-3`. Write one sentence explaining what the evidence proves.</w:t>
            </w:r>
          </w:p>
        </w:tc>
      </w:tr>
    </w:tbl>
    <w:p>
      <w:pPr>
        <w:pStyle w:val="Heading2"/>
      </w:pPr>
      <w:r>
        <w:t>Step 4 — Create the prompt contract</w:t>
      </w:r>
    </w:p>
    <w:p>
      <w:r>
        <w:t>Write Goal, Context, Constraints, Deliverables and Verification sections. Include the requirement: Build, run, inspect, stop and rebuild without copying secrets or development clutter.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`evidence/lab-3.3/step-4`. Write one sentence explaining what the evidence proves.</w:t>
            </w:r>
          </w:p>
        </w:tc>
      </w:tr>
    </w:tbl>
    <w:p>
      <w:pPr>
        <w:pStyle w:val="Heading2"/>
      </w:pPr>
      <w:r>
        <w:t>Step 5 — Generate a small increment</w:t>
      </w:r>
    </w:p>
    <w:p>
      <w:r>
        <w:t>Authorise only the first coherent change in `Dockerfile + .dockerignore`.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`evidence/lab-3.3/step-5`. Write one sentence explaining what the evidence proves.</w:t>
            </w:r>
          </w:p>
        </w:tc>
      </w:tr>
    </w:tbl>
    <w:p>
      <w:pPr>
        <w:pStyle w:val="Heading2"/>
      </w:pPr>
      <w:r>
        <w:t>Step 6 — Inspect the diff</w:t>
      </w:r>
    </w:p>
    <w:p>
      <w:r>
        <w:t>Run `git diff -- Dockerfile`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`evidence/lab-3.3/step-6`.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`evidence/lab-3.3/step-7`.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`evidence/lab-3.3/step-8`.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`evidence/lab-3.3/step-9`.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`feat(lab-3.3): containerise-the-full-stack-application`.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`evidence/lab-3.3/step-10`. Write one sentence explaining what the evidence proves.</w:t>
            </w:r>
          </w:p>
        </w:tc>
      </w:tr>
    </w:tbl>
    <w:p>
      <w:pPr>
        <w:pStyle w:val="Heading2"/>
      </w:pPr>
      <w:r>
        <w:t>Expected result</w:t>
      </w:r>
    </w:p>
    <w:p>
      <w:r>
        <w:t>Build, run, inspect, stop and rebuild without copying secrets or development clutter.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3.4 — Build a GitHub Actions CI Pipeline</w:t>
      </w:r>
    </w:p>
    <w:p>
      <w:r>
        <w:t>Outcome: Create least-privilege lint, typecheck, test and build gates with caching.</w:t>
      </w:r>
    </w:p>
    <w:p>
      <w:r>
        <w:t>Primary target: `.github/workflows/ci.yml`</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Create least-privilege lint, typecheck, test and build gates with caching.</w:t>
              <w:br/>
              <w:br/>
              <w:t>CONTEXT</w:t>
              <w:br/>
              <w:t>Relevant target: .github/workflows/ci.yml</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Validate YAML, observe a passing run and preserve readable failure evidence.</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“Create least-privilege lint, typecheck, test and build gates with caching.” Identify the learner-visible success condition and write it under Goal in `prompts/lab-3.4.md`.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`evidence/lab-3.4/step-1`.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`.github/workflows/ci.yml`.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`evidence/lab-3.4/step-2`.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`evidence/lab-3.4/step-3`. Write one sentence explaining what the evidence proves.</w:t>
            </w:r>
          </w:p>
        </w:tc>
      </w:tr>
    </w:tbl>
    <w:p>
      <w:pPr>
        <w:pStyle w:val="Heading2"/>
      </w:pPr>
      <w:r>
        <w:t>Step 4 — Create the prompt contract</w:t>
      </w:r>
    </w:p>
    <w:p>
      <w:r>
        <w:t>Write Goal, Context, Constraints, Deliverables and Verification sections. Include the requirement: Validate YAML, observe a passing run and preserve readable failure evidence.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`evidence/lab-3.4/step-4`. Write one sentence explaining what the evidence proves.</w:t>
            </w:r>
          </w:p>
        </w:tc>
      </w:tr>
    </w:tbl>
    <w:p>
      <w:pPr>
        <w:pStyle w:val="Heading2"/>
      </w:pPr>
      <w:r>
        <w:t>Step 5 — Generate a small increment</w:t>
      </w:r>
    </w:p>
    <w:p>
      <w:r>
        <w:t>Authorise only the first coherent change in `.github/workflows/ci.yml`.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`evidence/lab-3.4/step-5`. Write one sentence explaining what the evidence proves.</w:t>
            </w:r>
          </w:p>
        </w:tc>
      </w:tr>
    </w:tbl>
    <w:p>
      <w:pPr>
        <w:pStyle w:val="Heading2"/>
      </w:pPr>
      <w:r>
        <w:t>Step 6 — Inspect the diff</w:t>
      </w:r>
    </w:p>
    <w:p>
      <w:r>
        <w:t>Run `git diff -- .github/workflows/ci.yml`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`evidence/lab-3.4/step-6`.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`evidence/lab-3.4/step-7`.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`evidence/lab-3.4/step-8`.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`evidence/lab-3.4/step-9`.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`feat(lab-3.4): build-a-github-actions-ci-pipeline`.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`evidence/lab-3.4/step-10`. Write one sentence explaining what the evidence proves.</w:t>
            </w:r>
          </w:p>
        </w:tc>
      </w:tr>
    </w:tbl>
    <w:p>
      <w:pPr>
        <w:pStyle w:val="Heading2"/>
      </w:pPr>
      <w:r>
        <w:t>Expected result</w:t>
      </w:r>
    </w:p>
    <w:p>
      <w:r>
        <w:t>Validate YAML, observe a passing run and preserve readable failure evidence.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3.5 — Prove the Release Gate with Failure Injection</w:t>
      </w:r>
    </w:p>
    <w:p>
      <w:r>
        <w:t>Outcome: Introduce controlled lint, type and test failures and confirm CI blocks each one.</w:t>
      </w:r>
    </w:p>
    <w:p>
      <w:r>
        <w:t>Primary target: `docs/ci-failure-lab.md`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Introduce controlled lint, type and test failures and confirm CI blocks each one.</w:t>
              <w:br/>
              <w:br/>
              <w:t>CONTEXT</w:t>
              <w:br/>
              <w:t>Relevant target: docs/ci-failure-lab.md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Distinguish product defects from pipeline defects and revert cleanly after evidence.</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“Introduce controlled lint, type and test failures and confirm CI blocks each one.” Identify the learner-visible success condition and write it under Goal in `prompts/lab-3.5.md`.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`evidence/lab-3.5/step-1`.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`docs/ci-failure-lab.md`.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`evidence/lab-3.5/step-2`.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`evidence/lab-3.5/step-3`. Write one sentence explaining what the evidence proves.</w:t>
            </w:r>
          </w:p>
        </w:tc>
      </w:tr>
    </w:tbl>
    <w:p>
      <w:pPr>
        <w:pStyle w:val="Heading2"/>
      </w:pPr>
      <w:r>
        <w:t>Step 4 — Create the prompt contract</w:t>
      </w:r>
    </w:p>
    <w:p>
      <w:r>
        <w:t>Write Goal, Context, Constraints, Deliverables and Verification sections. Include the requirement: Distinguish product defects from pipeline defects and revert cleanly after evidence.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`evidence/lab-3.5/step-4`. Write one sentence explaining what the evidence proves.</w:t>
            </w:r>
          </w:p>
        </w:tc>
      </w:tr>
    </w:tbl>
    <w:p>
      <w:pPr>
        <w:pStyle w:val="Heading2"/>
      </w:pPr>
      <w:r>
        <w:t>Step 5 — Generate a small increment</w:t>
      </w:r>
    </w:p>
    <w:p>
      <w:r>
        <w:t>Authorise only the first coherent change in `docs/ci-failure-lab.md`.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`evidence/lab-3.5/step-5`. Write one sentence explaining what the evidence proves.</w:t>
            </w:r>
          </w:p>
        </w:tc>
      </w:tr>
    </w:tbl>
    <w:p>
      <w:pPr>
        <w:pStyle w:val="Heading2"/>
      </w:pPr>
      <w:r>
        <w:t>Step 6 — Inspect the diff</w:t>
      </w:r>
    </w:p>
    <w:p>
      <w:r>
        <w:t>Run `git diff -- docs/ci-failure-lab.md`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`evidence/lab-3.5/step-6`.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`evidence/lab-3.5/step-7`.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`evidence/lab-3.5/step-8`.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`evidence/lab-3.5/step-9`.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`feat(lab-3.5): prove-the-release-gate-with-failure-injection`.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`evidence/lab-3.5/step-10`. Write one sentence explaining what the evidence proves.</w:t>
            </w:r>
          </w:p>
        </w:tc>
      </w:tr>
    </w:tbl>
    <w:p>
      <w:pPr>
        <w:pStyle w:val="Heading2"/>
      </w:pPr>
      <w:r>
        <w:t>Expected result</w:t>
      </w:r>
    </w:p>
    <w:p>
      <w:r>
        <w:t>Distinguish product defects from pipeline defects and revert cleanly after evidence.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3.6 — Deploy a Preview and Production Release</w:t>
      </w:r>
    </w:p>
    <w:p>
      <w:r>
        <w:t>Outcome: Configure a cloud target, environment variables, migrations and gated deployment.</w:t>
      </w:r>
    </w:p>
    <w:p>
      <w:r>
        <w:t>Primary target: `deployment config + release URL`</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Configure a cloud target, environment variables, migrations and gated deployment.</w:t>
              <w:br/>
              <w:br/>
              <w:t>CONTEXT</w:t>
              <w:br/>
              <w:t>Relevant target: deployment config + release URL</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Verify health, UI/API connectivity, persistence and environment isolation.</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“Configure a cloud target, environment variables, migrations and gated deployment.” Identify the learner-visible success condition and write it under Goal in `prompts/lab-3.6.md`.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`evidence/lab-3.6/step-1`.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`deployment config + release URL`.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`evidence/lab-3.6/step-2`.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`evidence/lab-3.6/step-3`. Write one sentence explaining what the evidence proves.</w:t>
            </w:r>
          </w:p>
        </w:tc>
      </w:tr>
    </w:tbl>
    <w:p>
      <w:pPr>
        <w:pStyle w:val="Heading2"/>
      </w:pPr>
      <w:r>
        <w:t>Step 4 — Create the prompt contract</w:t>
      </w:r>
    </w:p>
    <w:p>
      <w:r>
        <w:t>Write Goal, Context, Constraints, Deliverables and Verification sections. Include the requirement: Verify health, UI/API connectivity, persistence and environment isolation.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`evidence/lab-3.6/step-4`. Write one sentence explaining what the evidence proves.</w:t>
            </w:r>
          </w:p>
        </w:tc>
      </w:tr>
    </w:tbl>
    <w:p>
      <w:pPr>
        <w:pStyle w:val="Heading2"/>
      </w:pPr>
      <w:r>
        <w:t>Step 5 — Generate a small increment</w:t>
      </w:r>
    </w:p>
    <w:p>
      <w:r>
        <w:t>Authorise only the first coherent change in `deployment config + release URL`.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`evidence/lab-3.6/step-5`. Write one sentence explaining what the evidence proves.</w:t>
            </w:r>
          </w:p>
        </w:tc>
      </w:tr>
    </w:tbl>
    <w:p>
      <w:pPr>
        <w:pStyle w:val="Heading2"/>
      </w:pPr>
      <w:r>
        <w:t>Step 6 — Inspect the diff</w:t>
      </w:r>
    </w:p>
    <w:p>
      <w:r>
        <w:t>Run `git diff -- deployment config`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`evidence/lab-3.6/step-6`.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`evidence/lab-3.6/step-7`.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`evidence/lab-3.6/step-8`.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`evidence/lab-3.6/step-9`.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`feat(lab-3.6): deploy-a-preview-and-production-release`.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`evidence/lab-3.6/step-10`. Write one sentence explaining what the evidence proves.</w:t>
            </w:r>
          </w:p>
        </w:tc>
      </w:tr>
    </w:tbl>
    <w:p>
      <w:pPr>
        <w:pStyle w:val="Heading2"/>
      </w:pPr>
      <w:r>
        <w:t>Expected result</w:t>
      </w:r>
    </w:p>
    <w:p>
      <w:r>
        <w:t>Verify health, UI/API connectivity, persistence and environment isolation.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3.7 — Add Observability, Release Notes and Rollback</w:t>
      </w:r>
    </w:p>
    <w:p>
      <w:r>
        <w:t>Outcome: Add structured logs, correlation IDs, health endpoints and a rollback runbook.</w:t>
      </w:r>
    </w:p>
    <w:p>
      <w:r>
        <w:t>Primary target: `docs/releases + docs/rollback.md`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Add structured logs, correlation IDs, health endpoints and a rollback runbook.</w:t>
              <w:br/>
              <w:br/>
              <w:t>CONTEXT</w:t>
              <w:br/>
              <w:t>Relevant target: docs/releases + docs/rollback.md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Detect a simulated failure, identify the release, and execute a reversible rollback decision.</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“Add structured logs, correlation IDs, health endpoints and a rollback runbook.” Identify the learner-visible success condition and write it under Goal in `prompts/lab-3.7.md`.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`evidence/lab-3.7/step-1`.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`docs/releases + docs/rollback.md`.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`evidence/lab-3.7/step-2`.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`evidence/lab-3.7/step-3`. Write one sentence explaining what the evidence proves.</w:t>
            </w:r>
          </w:p>
        </w:tc>
      </w:tr>
    </w:tbl>
    <w:p>
      <w:pPr>
        <w:pStyle w:val="Heading2"/>
      </w:pPr>
      <w:r>
        <w:t>Step 4 — Create the prompt contract</w:t>
      </w:r>
    </w:p>
    <w:p>
      <w:r>
        <w:t>Write Goal, Context, Constraints, Deliverables and Verification sections. Include the requirement: Detect a simulated failure, identify the release, and execute a reversible rollback decision.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`evidence/lab-3.7/step-4`. Write one sentence explaining what the evidence proves.</w:t>
            </w:r>
          </w:p>
        </w:tc>
      </w:tr>
    </w:tbl>
    <w:p>
      <w:pPr>
        <w:pStyle w:val="Heading2"/>
      </w:pPr>
      <w:r>
        <w:t>Step 5 — Generate a small increment</w:t>
      </w:r>
    </w:p>
    <w:p>
      <w:r>
        <w:t>Authorise only the first coherent change in `docs/releases + docs/rollback.md`.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`evidence/lab-3.7/step-5`. Write one sentence explaining what the evidence proves.</w:t>
            </w:r>
          </w:p>
        </w:tc>
      </w:tr>
    </w:tbl>
    <w:p>
      <w:pPr>
        <w:pStyle w:val="Heading2"/>
      </w:pPr>
      <w:r>
        <w:t>Step 6 — Inspect the diff</w:t>
      </w:r>
    </w:p>
    <w:p>
      <w:r>
        <w:t>Run `git diff -- docs/releases`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`evidence/lab-3.7/step-6`.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`evidence/lab-3.7/step-7`.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`evidence/lab-3.7/step-8`.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`evidence/lab-3.7/step-9`.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`feat(lab-3.7): add-observability-release-notes-and-rollback`.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`evidence/lab-3.7/step-10`. Write one sentence explaining what the evidence proves.</w:t>
            </w:r>
          </w:p>
        </w:tc>
      </w:tr>
    </w:tbl>
    <w:p>
      <w:pPr>
        <w:pStyle w:val="Heading2"/>
      </w:pPr>
      <w:r>
        <w:t>Expected result</w:t>
      </w:r>
    </w:p>
    <w:p>
      <w:r>
        <w:t>Detect a simulated failure, identify the release, and execute a reversible rollback decision.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Title"/>
      </w:pPr>
      <w:r>
        <w:t>Topic 04 — Agent Skills, Subagents &amp; MCP Implementation</w:t>
      </w:r>
    </w:p>
    <w:p>
      <w:pPr>
        <w:pStyle w:val="Heading1"/>
      </w:pPr>
      <w:r>
        <w:t>Why this topic matters</w:t>
      </w:r>
    </w:p>
    <w:p>
      <w:r>
        <w:t>Reusable skills and trigger design Commands and lifecycle hooks Bounded subagent delegation Model Context Protocol tools Security boundaries Orchestrated release engineering. An adult practitioner must be able to explain the trade-off, demonstrate the workflow, diagnose predictable failure and transfer it to a new project.</w:t>
      </w:r>
    </w:p>
    <w:p>
      <w:pPr>
        <w:pStyle w:val="Heading1"/>
      </w:pPr>
      <w:r>
        <w:t>Key concepts</w:t>
      </w:r>
    </w:p>
    <w:p>
      <w:pPr>
        <w:pStyle w:val="ListBullet"/>
      </w:pPr>
      <w:r>
        <w:t>**Reusable skills and trigger design.** Connect the concept to an observable engineering decision; ask what evidence would prove the decision correct.</w:t>
      </w:r>
    </w:p>
    <w:p>
      <w:pPr>
        <w:pStyle w:val="ListBullet"/>
      </w:pPr>
      <w:r>
        <w:t>**Commands and lifecycle hooks.** Connect the concept to an observable engineering decision; ask what evidence would prove the decision correct.</w:t>
      </w:r>
    </w:p>
    <w:p>
      <w:pPr>
        <w:pStyle w:val="ListBullet"/>
      </w:pPr>
      <w:r>
        <w:t>**Bounded subagent delegation.** Connect the concept to an observable engineering decision; ask what evidence would prove the decision correct.</w:t>
      </w:r>
    </w:p>
    <w:p>
      <w:pPr>
        <w:pStyle w:val="ListBullet"/>
      </w:pPr>
      <w:r>
        <w:t>**Model Context Protocol tools.** Connect the concept to an observable engineering decision; ask what evidence would prove the decision correct.</w:t>
      </w:r>
    </w:p>
    <w:p>
      <w:pPr>
        <w:pStyle w:val="ListBullet"/>
      </w:pPr>
      <w:r>
        <w:t>**Security boundaries.** Connect the concept to an observable engineering decision; ask what evidence would prove the decision correct.</w:t>
      </w:r>
    </w:p>
    <w:p>
      <w:pPr>
        <w:pStyle w:val="ListBullet"/>
      </w:pPr>
      <w:r>
        <w:t>**Orchestrated release engineering.** Connect the concept to an observable engineering decision; ask what evidence would prove the decision correct.</w:t>
      </w:r>
    </w:p>
    <w:p>
      <w:pPr>
        <w:pStyle w:val="Heading1"/>
      </w:pPr>
      <w:r>
        <w:t>Deep dive</w:t>
      </w:r>
    </w:p>
    <w:p>
      <w:r>
        <w:t>Agent Skills, Subagents &amp; MCP Implementation is not a collection of isolated features. It is a decision system. Start with the user outcome, make boundaries explicit, preserve shared contracts, and use automation to reveal errors early. AI agents accelerate drafting and exploration, but responsibility for architecture, privacy, accessibility, security and release readiness remains with the human team.</w:t>
      </w:r>
    </w:p>
    <w:p>
      <w:r>
        <w:t>Use a two-pass review. In the first pass, check whether the change solves the stated problem. In the second, examine failure behaviour: invalid data, unavailable dependencies, retries, concurrency, narrow screens, missing configuration and partial deployment. This separation prevents polished code from distracting you from a wrong solution.</w:t>
      </w:r>
    </w:p>
    <w:p>
      <w:pPr>
        <w:pStyle w:val="Heading1"/>
        <w:pageBreakBefore/>
      </w:pPr>
      <w:r>
        <w:t>Lab 4.1 — Create a Non-WSQ Route-Generator Skill</w:t>
      </w:r>
    </w:p>
    <w:p>
      <w:r>
        <w:t>Outcome: Package a repeatable typed-route workflow with concise triggers and validation.</w:t>
      </w:r>
    </w:p>
    <w:p>
      <w:r>
        <w:t>Primary target: `.codex/skills/non-wsq-route-generator`</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Package a repeatable typed-route workflow with concise triggers and validation.</w:t>
              <w:br/>
              <w:br/>
              <w:t>CONTEXT</w:t>
              <w:br/>
              <w:t>Relevant target: .codex/skills/non-wsq-route-generator</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Create, validate and invoke the skill on one new endpoint.</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“Package a repeatable typed-route workflow with concise triggers and validation.” Identify the learner-visible success condition and write it under Goal in `prompts/lab-4.1.md`.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`evidence/lab-4.1/step-1`.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`.codex/skills/non-wsq-route-generator`.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`evidence/lab-4.1/step-2`.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`evidence/lab-4.1/step-3`. Write one sentence explaining what the evidence proves.</w:t>
            </w:r>
          </w:p>
        </w:tc>
      </w:tr>
    </w:tbl>
    <w:p>
      <w:pPr>
        <w:pStyle w:val="Heading2"/>
      </w:pPr>
      <w:r>
        <w:t>Step 4 — Create the prompt contract</w:t>
      </w:r>
    </w:p>
    <w:p>
      <w:r>
        <w:t>Write Goal, Context, Constraints, Deliverables and Verification sections. Include the requirement: Create, validate and invoke the skill on one new endpoint.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`evidence/lab-4.1/step-4`. Write one sentence explaining what the evidence proves.</w:t>
            </w:r>
          </w:p>
        </w:tc>
      </w:tr>
    </w:tbl>
    <w:p>
      <w:pPr>
        <w:pStyle w:val="Heading2"/>
      </w:pPr>
      <w:r>
        <w:t>Step 5 — Generate a small increment</w:t>
      </w:r>
    </w:p>
    <w:p>
      <w:r>
        <w:t>Authorise only the first coherent change in `.codex/skills/non-wsq-route-generator`.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`evidence/lab-4.1/step-5`. Write one sentence explaining what the evidence proves.</w:t>
            </w:r>
          </w:p>
        </w:tc>
      </w:tr>
    </w:tbl>
    <w:p>
      <w:pPr>
        <w:pStyle w:val="Heading2"/>
      </w:pPr>
      <w:r>
        <w:t>Step 6 — Inspect the diff</w:t>
      </w:r>
    </w:p>
    <w:p>
      <w:r>
        <w:t>Run `git diff -- .codex/skills/non-wsq-route-generator`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`evidence/lab-4.1/step-6`.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`evidence/lab-4.1/step-7`.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`evidence/lab-4.1/step-8`.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`evidence/lab-4.1/step-9`.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`feat(lab-4.1): create-a-non-wsq-route-generator-skill`.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`evidence/lab-4.1/step-10`. Write one sentence explaining what the evidence proves.</w:t>
            </w:r>
          </w:p>
        </w:tc>
      </w:tr>
    </w:tbl>
    <w:p>
      <w:pPr>
        <w:pStyle w:val="Heading2"/>
      </w:pPr>
      <w:r>
        <w:t>Expected result</w:t>
      </w:r>
    </w:p>
    <w:p>
      <w:r>
        <w:t>Create, validate and invoke the skill on one new endpoint.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4.2 — Create Commands and Quality Hooks</w:t>
      </w:r>
    </w:p>
    <w:p>
      <w:r>
        <w:t>Outcome: Add project commands plus pre/post hooks that enforce scope and verification.</w:t>
      </w:r>
    </w:p>
    <w:p>
      <w:r>
        <w:t>Primary target: `.claude/commands + .claude/hooks`</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Add project commands plus pre/post hooks that enforce scope and verification.</w:t>
              <w:br/>
              <w:br/>
              <w:t>CONTEXT</w:t>
              <w:br/>
              <w:t>Relevant target: .claude/commands + .claude/hooks</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Reject prohibited programme content and incomplete lab artifacts without touching WSQ tooling.</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“Add project commands plus pre/post hooks that enforce scope and verification.” Identify the learner-visible success condition and write it under Goal in `prompts/lab-4.2.md`.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`evidence/lab-4.2/step-1`.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`.claude/commands + .claude/hooks`.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`evidence/lab-4.2/step-2`.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`evidence/lab-4.2/step-3`. Write one sentence explaining what the evidence proves.</w:t>
            </w:r>
          </w:p>
        </w:tc>
      </w:tr>
    </w:tbl>
    <w:p>
      <w:pPr>
        <w:pStyle w:val="Heading2"/>
      </w:pPr>
      <w:r>
        <w:t>Step 4 — Create the prompt contract</w:t>
      </w:r>
    </w:p>
    <w:p>
      <w:r>
        <w:t>Write Goal, Context, Constraints, Deliverables and Verification sections. Include the requirement: Reject prohibited programme content and incomplete lab artifacts without touching WSQ tooling.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`evidence/lab-4.2/step-4`. Write one sentence explaining what the evidence proves.</w:t>
            </w:r>
          </w:p>
        </w:tc>
      </w:tr>
    </w:tbl>
    <w:p>
      <w:pPr>
        <w:pStyle w:val="Heading2"/>
      </w:pPr>
      <w:r>
        <w:t>Step 5 — Generate a small increment</w:t>
      </w:r>
    </w:p>
    <w:p>
      <w:r>
        <w:t>Authorise only the first coherent change in `.claude/commands + .claude/hooks`.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`evidence/lab-4.2/step-5`. Write one sentence explaining what the evidence proves.</w:t>
            </w:r>
          </w:p>
        </w:tc>
      </w:tr>
    </w:tbl>
    <w:p>
      <w:pPr>
        <w:pStyle w:val="Heading2"/>
      </w:pPr>
      <w:r>
        <w:t>Step 6 — Inspect the diff</w:t>
      </w:r>
    </w:p>
    <w:p>
      <w:r>
        <w:t>Run `git diff -- .claude/commands`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`evidence/lab-4.2/step-6`.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`evidence/lab-4.2/step-7`.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`evidence/lab-4.2/step-8`.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`evidence/lab-4.2/step-9`.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`feat(lab-4.2): create-commands-and-quality-hooks`.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`evidence/lab-4.2/step-10`. Write one sentence explaining what the evidence proves.</w:t>
            </w:r>
          </w:p>
        </w:tc>
      </w:tr>
    </w:tbl>
    <w:p>
      <w:pPr>
        <w:pStyle w:val="Heading2"/>
      </w:pPr>
      <w:r>
        <w:t>Expected result</w:t>
      </w:r>
    </w:p>
    <w:p>
      <w:r>
        <w:t>Reject prohibited programme content and incomplete lab artifacts without touching WSQ tooling.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4.3 — Design Bounded Review and Test Subagents</w:t>
      </w:r>
    </w:p>
    <w:p>
      <w:r>
        <w:t>Outcome: Define frontend-review, API-test and security-review roles with explicit outputs.</w:t>
      </w:r>
    </w:p>
    <w:p>
      <w:r>
        <w:t>Primary target: `.claude/agents/non-wsq-*`</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Define frontend-review, API-test and security-review roles with explicit outputs.</w:t>
              <w:br/>
              <w:br/>
              <w:t>CONTEXT</w:t>
              <w:br/>
              <w:t>Relevant target: .claude/agents/non-wsq-*</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Delegate independent tasks, compare findings and keep integration decisions central.</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“Define frontend-review, API-test and security-review roles with explicit outputs.” Identify the learner-visible success condition and write it under Goal in `prompts/lab-4.3.md`.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`evidence/lab-4.3/step-1`.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`.claude/agents/non-wsq-*`.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`evidence/lab-4.3/step-2`.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`evidence/lab-4.3/step-3`. Write one sentence explaining what the evidence proves.</w:t>
            </w:r>
          </w:p>
        </w:tc>
      </w:tr>
    </w:tbl>
    <w:p>
      <w:pPr>
        <w:pStyle w:val="Heading2"/>
      </w:pPr>
      <w:r>
        <w:t>Step 4 — Create the prompt contract</w:t>
      </w:r>
    </w:p>
    <w:p>
      <w:r>
        <w:t>Write Goal, Context, Constraints, Deliverables and Verification sections. Include the requirement: Delegate independent tasks, compare findings and keep integration decisions central.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`evidence/lab-4.3/step-4`. Write one sentence explaining what the evidence proves.</w:t>
            </w:r>
          </w:p>
        </w:tc>
      </w:tr>
    </w:tbl>
    <w:p>
      <w:pPr>
        <w:pStyle w:val="Heading2"/>
      </w:pPr>
      <w:r>
        <w:t>Step 5 — Generate a small increment</w:t>
      </w:r>
    </w:p>
    <w:p>
      <w:r>
        <w:t>Authorise only the first coherent change in `.claude/agents/non-wsq-*`.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`evidence/lab-4.3/step-5`. Write one sentence explaining what the evidence proves.</w:t>
            </w:r>
          </w:p>
        </w:tc>
      </w:tr>
    </w:tbl>
    <w:p>
      <w:pPr>
        <w:pStyle w:val="Heading2"/>
      </w:pPr>
      <w:r>
        <w:t>Step 6 — Inspect the diff</w:t>
      </w:r>
    </w:p>
    <w:p>
      <w:r>
        <w:t>Run `git diff -- .claude/agents/non-wsq-*`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`evidence/lab-4.3/step-6`.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`evidence/lab-4.3/step-7`.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`evidence/lab-4.3/step-8`.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`evidence/lab-4.3/step-9`.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`feat(lab-4.3): design-bounded-review-and-test-subagents`.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`evidence/lab-4.3/step-10`. Write one sentence explaining what the evidence proves.</w:t>
            </w:r>
          </w:p>
        </w:tc>
      </w:tr>
    </w:tbl>
    <w:p>
      <w:pPr>
        <w:pStyle w:val="Heading2"/>
      </w:pPr>
      <w:r>
        <w:t>Expected result</w:t>
      </w:r>
    </w:p>
    <w:p>
      <w:r>
        <w:t>Delegate independent tasks, compare findings and keep integration decisions central.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4.4 — Build a Local MCP Project-Status Server</w:t>
      </w:r>
    </w:p>
    <w:p>
      <w:r>
        <w:t>Outcome: Expose typed read-only tools for Git status, test summaries and release readiness.</w:t>
      </w:r>
    </w:p>
    <w:p>
      <w:r>
        <w:t>Primary target: `tools/project-status-mcp`</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Expose typed read-only tools for Git status, test summaries and release readiness.</w:t>
              <w:br/>
              <w:br/>
              <w:t>CONTEXT</w:t>
              <w:br/>
              <w:t>Relevant target: tools/project-status-mcp</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Implement stdio transport, schemas, structured errors and path containment.</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“Expose typed read-only tools for Git status, test summaries and release readiness.” Identify the learner-visible success condition and write it under Goal in `prompts/lab-4.4.md`.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`evidence/lab-4.4/step-1`.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`tools/project-status-mcp`.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`evidence/lab-4.4/step-2`.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`evidence/lab-4.4/step-3`. Write one sentence explaining what the evidence proves.</w:t>
            </w:r>
          </w:p>
        </w:tc>
      </w:tr>
    </w:tbl>
    <w:p>
      <w:pPr>
        <w:pStyle w:val="Heading2"/>
      </w:pPr>
      <w:r>
        <w:t>Step 4 — Create the prompt contract</w:t>
      </w:r>
    </w:p>
    <w:p>
      <w:r>
        <w:t>Write Goal, Context, Constraints, Deliverables and Verification sections. Include the requirement: Implement stdio transport, schemas, structured errors and path containment.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`evidence/lab-4.4/step-4`. Write one sentence explaining what the evidence proves.</w:t>
            </w:r>
          </w:p>
        </w:tc>
      </w:tr>
    </w:tbl>
    <w:p>
      <w:pPr>
        <w:pStyle w:val="Heading2"/>
      </w:pPr>
      <w:r>
        <w:t>Step 5 — Generate a small increment</w:t>
      </w:r>
    </w:p>
    <w:p>
      <w:r>
        <w:t>Authorise only the first coherent change in `tools/project-status-mcp`.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`evidence/lab-4.4/step-5`. Write one sentence explaining what the evidence proves.</w:t>
            </w:r>
          </w:p>
        </w:tc>
      </w:tr>
    </w:tbl>
    <w:p>
      <w:pPr>
        <w:pStyle w:val="Heading2"/>
      </w:pPr>
      <w:r>
        <w:t>Step 6 — Inspect the diff</w:t>
      </w:r>
    </w:p>
    <w:p>
      <w:r>
        <w:t>Run `git diff -- tools/project-status-mcp`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`evidence/lab-4.4/step-6`.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`evidence/lab-4.4/step-7`.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`evidence/lab-4.4/step-8`.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`evidence/lab-4.4/step-9`.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`feat(lab-4.4): build-a-local-mcp-project-status-server`.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`evidence/lab-4.4/step-10`. Write one sentence explaining what the evidence proves.</w:t>
            </w:r>
          </w:p>
        </w:tc>
      </w:tr>
    </w:tbl>
    <w:p>
      <w:pPr>
        <w:pStyle w:val="Heading2"/>
      </w:pPr>
      <w:r>
        <w:t>Expected result</w:t>
      </w:r>
    </w:p>
    <w:p>
      <w:r>
        <w:t>Implement stdio transport, schemas, structured errors and path containment.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4.5 — Test MCP Tools and Security Boundaries</w:t>
      </w:r>
    </w:p>
    <w:p>
      <w:r>
        <w:t>Outcome: Exercise valid, invalid and adversarial inputs without allowing arbitrary execution.</w:t>
      </w:r>
    </w:p>
    <w:p>
      <w:r>
        <w:t>Primary target: `tools/project-status-mcp/test`</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Exercise valid, invalid and adversarial inputs without allowing arbitrary execution.</w:t>
              <w:br/>
              <w:br/>
              <w:t>CONTEXT</w:t>
              <w:br/>
              <w:t>Relevant target: tools/project-status-mcp/test</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Prove schema validation, project-root containment, output limits and safe error messages.</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“Exercise valid, invalid and adversarial inputs without allowing arbitrary execution.” Identify the learner-visible success condition and write it under Goal in `prompts/lab-4.5.md`.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`evidence/lab-4.5/step-1`.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`tools/project-status-mcp/test`.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`evidence/lab-4.5/step-2`.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`evidence/lab-4.5/step-3`. Write one sentence explaining what the evidence proves.</w:t>
            </w:r>
          </w:p>
        </w:tc>
      </w:tr>
    </w:tbl>
    <w:p>
      <w:pPr>
        <w:pStyle w:val="Heading2"/>
      </w:pPr>
      <w:r>
        <w:t>Step 4 — Create the prompt contract</w:t>
      </w:r>
    </w:p>
    <w:p>
      <w:r>
        <w:t>Write Goal, Context, Constraints, Deliverables and Verification sections. Include the requirement: Prove schema validation, project-root containment, output limits and safe error messages.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`evidence/lab-4.5/step-4`. Write one sentence explaining what the evidence proves.</w:t>
            </w:r>
          </w:p>
        </w:tc>
      </w:tr>
    </w:tbl>
    <w:p>
      <w:pPr>
        <w:pStyle w:val="Heading2"/>
      </w:pPr>
      <w:r>
        <w:t>Step 5 — Generate a small increment</w:t>
      </w:r>
    </w:p>
    <w:p>
      <w:r>
        <w:t>Authorise only the first coherent change in `tools/project-status-mcp/test`.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`evidence/lab-4.5/step-5`. Write one sentence explaining what the evidence proves.</w:t>
            </w:r>
          </w:p>
        </w:tc>
      </w:tr>
    </w:tbl>
    <w:p>
      <w:pPr>
        <w:pStyle w:val="Heading2"/>
      </w:pPr>
      <w:r>
        <w:t>Step 6 — Inspect the diff</w:t>
      </w:r>
    </w:p>
    <w:p>
      <w:r>
        <w:t>Run `git diff -- tools/project-status-mcp/test`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`evidence/lab-4.5/step-6`.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`evidence/lab-4.5/step-7`.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`evidence/lab-4.5/step-8`.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`evidence/lab-4.5/step-9`.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`feat(lab-4.5): test-mcp-tools-and-security-boundaries`.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`evidence/lab-4.5/step-10`. Write one sentence explaining what the evidence proves.</w:t>
            </w:r>
          </w:p>
        </w:tc>
      </w:tr>
    </w:tbl>
    <w:p>
      <w:pPr>
        <w:pStyle w:val="Heading2"/>
      </w:pPr>
      <w:r>
        <w:t>Expected result</w:t>
      </w:r>
    </w:p>
    <w:p>
      <w:r>
        <w:t>Prove schema validation, project-root containment, output limits and safe error messages.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Heading1"/>
        <w:pageBreakBefore/>
      </w:pPr>
      <w:r>
        <w:t>Lab 4.6 — Orchestrate the TaskFlow Capstone Release</w:t>
      </w:r>
    </w:p>
    <w:p>
      <w:r>
        <w:t>Outcome: Coordinate specialised reviews through the agentic loop and ship a verified release.</w:t>
      </w:r>
    </w:p>
    <w:p>
      <w:r>
        <w:t>Primary target: `docs/capstone-release.md`</w:t>
      </w:r>
    </w:p>
    <w:p>
      <w:r>
        <w:t>Estimated time: 25–40 minutes</w:t>
      </w:r>
    </w:p>
    <w:p>
      <w:r>
        <w:t>Learning mode: trainer demonstration → guided pair work → independent boundary challenge</w:t>
      </w:r>
    </w:p>
    <w:p>
      <w:pPr>
        <w:pStyle w:val="Heading2"/>
      </w:pPr>
      <w:r>
        <w:t>Starting checkpoint</w:t>
      </w:r>
    </w:p>
    <w:p>
      <w:r>
        <w:t>Open the previous lab checkpoint. Confirm the application starts and the last lab verification passes. If it does not, stop and restore that checkpoint before adding new work.</w:t>
      </w:r>
    </w:p>
    <w:p>
      <w:pPr>
        <w:pStyle w:val="Heading2"/>
      </w:pPr>
      <w:r>
        <w:t>Reference prompt</w:t>
      </w:r>
    </w:p>
    <w:tbl>
      <w:tblPr>
        <w:tblW w:type="auto" w:w="0"/>
        <w:tblLook w:firstColumn="1" w:firstRow="1" w:lastColumn="0" w:lastRow="0" w:noHBand="0" w:noVBand="1" w:val="04A0"/>
      </w:tblPr>
      <w:tblGrid>
        <w:gridCol w:w="8640"/>
      </w:tblGrid>
      <w:tr>
        <w:tc>
          <w:tcPr>
            <w:tcW w:type="dxa" w:w="8640"/>
            <w:shd w:fill="EEF2F7"/>
          </w:tcPr>
          <w:p>
            <w:r>
              <w:rPr>
                <w:rFonts w:ascii="Courier New" w:hAnsi="Courier New"/>
                <w:sz w:val="17"/>
              </w:rPr>
              <w:t>You are working on TaskFlow, a training full-stack application.</w:t>
              <w:br/>
              <w:br/>
              <w:t>GOAL</w:t>
              <w:br/>
              <w:t>Coordinate specialised reviews through the agentic loop and ship a verified release.</w:t>
              <w:br/>
              <w:br/>
              <w:t>CONTEXT</w:t>
              <w:br/>
              <w:t>Relevant target: docs/capstone-release.md</w:t>
              <w:br/>
              <w:t>Current checkpoint: verified previous lab</w:t>
              <w:br/>
              <w:br/>
              <w:t>CONSTRAINTS</w:t>
              <w:br/>
              <w:t>- Propose a plan before editing.</w:t>
              <w:br/>
              <w:t>- Keep the change within the named target.</w:t>
              <w:br/>
              <w:t>- Preserve TypeScript strictness, accessibility and safe error handling.</w:t>
              <w:br/>
              <w:t>- Do not add credentials, broad dependencies or unrelated refactors.</w:t>
              <w:br/>
              <w:br/>
              <w:t>DELIVERABLES</w:t>
              <w:br/>
              <w:t>- Implementation for: Reconcile findings, run all gates, demonstrate TaskFlow and publish evidence-backed release notes.</w:t>
              <w:br/>
              <w:t>- Focused tests and documentation updates</w:t>
              <w:br/>
              <w:br/>
              <w:t>VERIFICATION</w:t>
              <w:br/>
              <w:t>List exact commands and expected observable behaviour. Report assumptions and remaining risks.</w:t>
            </w:r>
          </w:p>
        </w:tc>
      </w:tr>
    </w:tbl>
    <w:p>
      <w:pPr>
        <w:pStyle w:val="Heading2"/>
      </w:pPr>
      <w:r>
        <w:t>Step-by-step procedure</w:t>
      </w:r>
    </w:p>
    <w:p>
      <w:pPr>
        <w:pStyle w:val="Heading2"/>
      </w:pPr>
      <w:r>
        <w:t>Step 1 — Frame</w:t>
      </w:r>
    </w:p>
    <w:p>
      <w:r>
        <w:t>Read the scenario and restate the outcome in one sentence: “Coordinate specialised reviews through the agentic loop and ship a verified release.” Identify the learner-visible success condition and write it under Goal in `prompts/lab-4.6.md`.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`evidence/lab-4.6/step-1`. Write one sentence explaining what the evidence proves.</w:t>
            </w:r>
          </w:p>
        </w:tc>
      </w:tr>
    </w:tbl>
    <w:p>
      <w:pPr>
        <w:pStyle w:val="Heading2"/>
      </w:pPr>
      <w:r>
        <w:t>Step 2 — Inspect the starting state</w:t>
      </w:r>
    </w:p>
    <w:p>
      <w:r>
        <w:t>Run `git status --short`, inventory the relevant files, and open the current checkpoint. Confirm that the intended change is limited to `docs/capstone-release.md`. If unrelated changes exist, record them and do not overwrite them.</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`evidence/lab-4.6/step-2`. Write one sentence explaining what the evidence proves.</w:t>
            </w:r>
          </w:p>
        </w:tc>
      </w:tr>
    </w:tbl>
    <w:p>
      <w:pPr>
        <w:pStyle w:val="Heading2"/>
      </w:pPr>
      <w:r>
        <w:t>Step 3 — Plan</w:t>
      </w:r>
    </w:p>
    <w:p>
      <w:r>
        <w:t>Ask the coding agent for a numbered implementation plan. Require named files, data flow, risks, and verification commands. Do not permit edits yet. Compare the proposal with the architecture and remove unnecessary changes.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`evidence/lab-4.6/step-3`. Write one sentence explaining what the evidence proves.</w:t>
            </w:r>
          </w:p>
        </w:tc>
      </w:tr>
    </w:tbl>
    <w:p>
      <w:pPr>
        <w:pStyle w:val="Heading2"/>
      </w:pPr>
      <w:r>
        <w:t>Step 4 — Create the prompt contract</w:t>
      </w:r>
    </w:p>
    <w:p>
      <w:r>
        <w:t>Write Goal, Context, Constraints, Deliverables and Verification sections. Include the requirement: Reconcile findings, run all gates, demonstrate TaskFlow and publish evidence-backed release notes. Add explicit non-goals so the agent cannot silently expand scope.</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`evidence/lab-4.6/step-4`. Write one sentence explaining what the evidence proves.</w:t>
            </w:r>
          </w:p>
        </w:tc>
      </w:tr>
    </w:tbl>
    <w:p>
      <w:pPr>
        <w:pStyle w:val="Heading2"/>
      </w:pPr>
      <w:r>
        <w:t>Step 5 — Generate a small increment</w:t>
      </w:r>
    </w:p>
    <w:p>
      <w:r>
        <w:t>Authorise only the first coherent change in `docs/capstone-release.md`. Ask the agent to explain each file before editing it. Keep the diff small enough to review in under five minutes.</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`evidence/lab-4.6/step-5`. Write one sentence explaining what the evidence proves.</w:t>
            </w:r>
          </w:p>
        </w:tc>
      </w:tr>
    </w:tbl>
    <w:p>
      <w:pPr>
        <w:pStyle w:val="Heading2"/>
      </w:pPr>
      <w:r>
        <w:t>Step 6 — Inspect the diff</w:t>
      </w:r>
    </w:p>
    <w:p>
      <w:r>
        <w:t>Run `git diff -- docs/capstone-release.md` where applicable. Check correctness, naming, accessibility/security, error handling, duplicated logic and unexpected dependencies. Reject code you cannot explain.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`evidence/lab-4.6/step-6`. Write one sentence explaining what the evidence proves.</w:t>
            </w:r>
          </w:p>
        </w:tc>
      </w:tr>
    </w:tbl>
    <w:p>
      <w:pPr>
        <w:pStyle w:val="Heading2"/>
      </w:pPr>
      <w:r>
        <w:t>Step 7 — Verify</w:t>
      </w:r>
    </w:p>
    <w:p>
      <w:r>
        <w:t>Run the lab-specific command plus `npm run lint`, `npm run typecheck` and the narrowest relevant test. Capture the command, exit status and meaningful output in `docs/checkpoints.md`.</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`evidence/lab-4.6/step-7`. Write one sentence explaining what the evidence proves.</w:t>
            </w:r>
          </w:p>
        </w:tc>
      </w:tr>
    </w:tbl>
    <w:p>
      <w:pPr>
        <w:pStyle w:val="Heading2"/>
      </w:pPr>
      <w:r>
        <w:t>Step 8 — Correct</w:t>
      </w:r>
    </w:p>
    <w:p>
      <w:r>
        <w:t>If verification fails, give the agent the exact error, observed behaviour and relevant file—not a guess. Ask for two hypotheses, choose one test, and apply the smallest evidence-backed correction.</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`evidence/lab-4.6/step-8`. Write one sentence explaining what the evidence proves.</w:t>
            </w:r>
          </w:p>
        </w:tc>
      </w:tr>
    </w:tbl>
    <w:p>
      <w:pPr>
        <w:pStyle w:val="Heading2"/>
      </w:pPr>
      <w:r>
        <w:t>Step 9 — Challenge</w:t>
      </w:r>
    </w:p>
    <w:p>
      <w:r>
        <w:t>Change one boundary condition (empty input, network failure, unknown ID, narrow viewport or missing configuration). Predict the behaviour before running it, then add or update a regression test.</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`evidence/lab-4.6/step-9`. Write one sentence explaining what the evidence proves.</w:t>
            </w:r>
          </w:p>
        </w:tc>
      </w:tr>
    </w:tbl>
    <w:p>
      <w:pPr>
        <w:pStyle w:val="Heading2"/>
      </w:pPr>
      <w:r>
        <w:t>Step 10 — Commit the checkpoint</w:t>
      </w:r>
    </w:p>
    <w:p>
      <w:r>
        <w:t>Confirm `git diff --check` and a clean secret scan. Commit the verified increment with a precise message such as `feat(lab-4.6): orchestrate-the-taskflow-capstone-release`. Record one assumption corrected during the lab.</w:t>
      </w:r>
    </w:p>
    <w:tbl>
      <w:tblPr>
        <w:tblStyle w:val="TableGrid"/>
        <w:tblW w:type="auto" w:w="0"/>
        <w:tblLook w:firstColumn="1" w:firstRow="1" w:lastColumn="0" w:lastRow="0" w:noHBand="0" w:noVBand="1" w:val="04A0"/>
      </w:tblPr>
      <w:tblGrid>
        <w:gridCol w:w="8640"/>
      </w:tblGrid>
      <w:tr>
        <w:tc>
          <w:tcPr>
            <w:tcW w:type="dxa" w:w="8640"/>
            <w:shd w:fill="EAF2FF"/>
          </w:tcPr>
          <w:p>
            <w:r>
              <w:rPr>
                <w:b/>
              </w:rPr>
              <w:t xml:space="preserve">Evidence: </w:t>
            </w:r>
            <w:r>
              <w:t>save the prompt or command output under `evidence/lab-4.6/step-10`. Write one sentence explaining what the evidence proves.</w:t>
            </w:r>
          </w:p>
        </w:tc>
      </w:tr>
    </w:tbl>
    <w:p>
      <w:pPr>
        <w:pStyle w:val="Heading2"/>
      </w:pPr>
      <w:r>
        <w:t>Expected result</w:t>
      </w:r>
    </w:p>
    <w:p>
      <w:r>
        <w:t>Reconcile findings, run all gates, demonstrate TaskFlow and publish evidence-backed release notes. The repository remains understandable to a fresh agent, relevant checks pass, and no unrelated files change.</w:t>
      </w:r>
    </w:p>
    <w:p>
      <w:pPr>
        <w:pStyle w:val="Heading2"/>
      </w:pPr>
      <w:r>
        <w:t>Troubleshooting and recovery</w:t>
      </w:r>
    </w:p>
    <w:p>
      <w:pPr>
        <w:pStyle w:val="ListBullet"/>
      </w:pPr>
      <w:r>
        <w:t>**The agent edits too many files:** stop the run, keep the evidence, restore only agent-created changes, name the permitted files, and restart at Plan.</w:t>
      </w:r>
    </w:p>
    <w:p>
      <w:pPr>
        <w:pStyle w:val="ListBullet"/>
      </w:pPr>
      <w:r>
        <w:t>**A command is missing:** inspect `package.json` before inventing a replacement; add the script only if it is part of the agreed deliverable.</w:t>
      </w:r>
    </w:p>
    <w:p>
      <w:pPr>
        <w:pStyle w:val="ListBullet"/>
      </w:pPr>
      <w:r>
        <w:t>**The test passes but the feature fails:** verify that the test reaches the real boundary and is not mocking the behaviour under investigation.</w:t>
      </w:r>
    </w:p>
    <w:p>
      <w:pPr>
        <w:pStyle w:val="ListBullet"/>
      </w:pPr>
      <w:r>
        <w:t>**The error changes after every prompt:** stop prompt iteration. Reproduce once, minimise the case, form two hypotheses and collect discriminating evidence.</w:t>
      </w:r>
    </w:p>
    <w:p>
      <w:pPr>
        <w:pStyle w:val="Heading2"/>
      </w:pPr>
      <w:r>
        <w:t>Independent challenge</w:t>
      </w:r>
    </w:p>
    <w:p>
      <w:r>
        <w:t>Repeat the verification with a changed boundary condition. Do not ask the agent for the answer first. Write your prediction, run the experiment, then use the discrepancy to improve the implementation or test.</w:t>
      </w:r>
    </w:p>
    <w:p>
      <w:pPr>
        <w:pStyle w:val="Heading2"/>
      </w:pPr>
      <w:r>
        <w:t>Reflection</w:t>
      </w:r>
    </w:p>
    <w:p>
      <w:pPr>
        <w:pStyle w:val="ListNumber"/>
      </w:pPr>
      <w:r>
        <w:t>1. Which assumption had the highest risk? 2. What evidence increased confidence most? 3. What should be preserved in project context? 4. What would you explain differently to a colleague?</w:t>
      </w:r>
    </w:p>
    <w:p>
      <w:pPr>
        <w:pStyle w:val="Title"/>
      </w:pPr>
      <w:r>
        <w:t>Appendix A — Prompt Review Checklist</w:t>
      </w:r>
    </w:p>
    <w:p>
      <w:r>
        <w:t>Before sending: Is the goal observable? Is context sufficient but bounded? Are constraints meaningful? Are deliverables named? Are verification commands independent of the agent? Are secrets and personal data excluded?</w:t>
      </w:r>
    </w:p>
    <w:p>
      <w:pPr>
        <w:pStyle w:val="Title"/>
      </w:pPr>
      <w:r>
        <w:t>Appendix B — AI-Generated Code Review Checklist</w:t>
      </w:r>
    </w:p>
    <w:p>
      <w:r>
        <w:t>Check scope, behaviour, types, error paths, accessibility, security, tests, dependency necessity, configuration, logs, performance, readability and rollback. Trace data from user input to storage and back.</w:t>
      </w:r>
    </w:p>
    <w:p>
      <w:pPr>
        <w:pStyle w:val="Title"/>
      </w:pPr>
      <w:r>
        <w:t>Appendix C — Troubleshooting Decision Tree</w:t>
      </w:r>
    </w:p>
    <w:p>
      <w:r>
        <w:t>Reproduce → minimise → classify layer → gather evidence → state two hypotheses → run one discriminating test → apply smallest fix → add regression test → rerun full gate.</w:t>
      </w:r>
    </w:p>
    <w:p>
      <w:pPr>
        <w:pStyle w:val="Title"/>
      </w:pPr>
      <w:r>
        <w:t>Appendix D — Glossary</w:t>
      </w:r>
    </w:p>
    <w:p>
      <w:r>
        <w:t>Agentic loop: controlled cycle from intent to verified checkpoint. Context engineering: deliberate selection of instructions and evidence. Vertical slice: thin end-to-end user value. Contract: shared interface between components. Release gate: automated condition for promotion. Skill: reusable workflow knowledge. Subagent: bounded delegated agent task. MCP: Model Context Protocol for typed tools and context.</w:t>
      </w:r>
    </w:p>
    <w:sectPr w:rsidR="00FC693F" w:rsidRPr="0006063C" w:rsidSect="00034616">
      <w:footerReference w:type="default" r:id="rId10"/>
      <w:pgSz w:w="12240" w:h="15840"/>
      <w:pgMar w:top="1008"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2026 Tertiary Infotech Academy Pte Ltd. All rights reserved. | www.tertiarycourses.com.sg | Page </w:t>
    </w:r>
    <w:r>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B98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C3AE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6FE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