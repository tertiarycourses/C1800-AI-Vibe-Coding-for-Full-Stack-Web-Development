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280160" cy="1280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LEARNER GUIDE</w:t>
      </w:r>
    </w:p>
    <w:p>
      <w:r>
        <w:t>AI Vibe Coding for Full Stack Web Development</w:t>
      </w:r>
    </w:p>
    <w:p>
      <w:r>
        <w:t>C1800  ·  v12.0  ·  14 September 2026  ·  UEN 201200696W</w:t>
      </w:r>
    </w:p>
    <w:p>
      <w:r>
        <w:t>Document Version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11.0</w:t>
            </w:r>
          </w:p>
        </w:tc>
        <w:tc>
          <w:tcPr>
            <w:tcW w:type="dxa" w:w="2880"/>
          </w:tcPr>
          <w:p>
            <w:r>
              <w:t>Legacy</w:t>
            </w:r>
          </w:p>
        </w:tc>
        <w:tc>
          <w:tcPr>
            <w:tcW w:type="dxa" w:w="2880"/>
          </w:tcPr>
          <w:p>
            <w:r>
              <w:t>Vue source reference</w:t>
            </w:r>
          </w:p>
        </w:tc>
      </w:tr>
      <w:tr>
        <w:tc>
          <w:tcPr>
            <w:tcW w:type="dxa" w:w="2880"/>
          </w:tcPr>
          <w:p>
            <w:r>
              <w:t>12.0</w:t>
            </w:r>
          </w:p>
        </w:tc>
        <w:tc>
          <w:tcPr>
            <w:tcW w:type="dxa" w:w="2880"/>
          </w:tcPr>
          <w:p>
            <w:r>
              <w:t>14 September 2026</w:t>
            </w:r>
          </w:p>
        </w:tc>
        <w:tc>
          <w:tcPr>
            <w:tcW w:type="dxa" w:w="2880"/>
          </w:tcPr>
          <w:p>
            <w:r>
              <w:t>React full-stack methods, AI review gates, ten labs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r/>
      <w:fldSimple w:instr="TOC \o &quot;1-2&quot; \h \z \u"/>
    </w:p>
    <w:p>
      <w:r>
        <w:t>Course information · five topics · lab guides</w:t>
      </w:r>
    </w:p>
    <w:p>
      <w:r>
        <w:br w:type="page"/>
      </w:r>
    </w:p>
    <w:p>
      <w:pPr>
        <w:pStyle w:val="Heading1"/>
      </w:pPr>
      <w:r>
        <w:t>Course method</w:t>
      </w:r>
    </w:p>
    <w:p>
      <w:r>
        <w:t>For every feature, specify the user-visible acceptance test, choose boundaries and data ownership, ask AI for a bounded change, inspect the diff, run tests, then verify the live behavior. Human decisions cover API design, data lifecycle, security, reliability and production operations.</w:t>
        <w:br/>
      </w:r>
    </w:p>
    <w:p>
      <w:pPr>
        <w:pStyle w:val="Heading1"/>
      </w:pPr>
      <w:r>
        <w:t>Prerequisites</w:t>
      </w:r>
    </w:p>
    <w:p>
      <w:r>
        <w:t>Install Node.js LTS, npm, VS Code and a modern browser. Use an AI coding assistant only with project data that may be shared. Never paste live credentials into a prompt.</w:t>
        <w:br/>
      </w:r>
    </w:p>
    <w:p>
      <w:pPr>
        <w:pStyle w:val="Heading1"/>
      </w:pPr>
      <w:r>
        <w:t>Lab 1: Requirements, architecture and AI prompt contract</w:t>
      </w:r>
    </w:p>
    <w:p>
      <w:r>
        <w:t>Folder: labs/lab-01-requirements-and-architecture. Topic 1; LO1.</w:t>
      </w:r>
    </w:p>
    <w:p>
      <w:r>
        <w:t>1. Open labs/lab-01-requirements-and-architecture and inspect mock-data/tasks.json.</w:t>
      </w:r>
    </w:p>
    <w:p>
      <w:r>
        <w:t>2. Run `npm install` and `npm run dev`; open the local Vite URL.</w:t>
      </w:r>
    </w:p>
    <w:p>
      <w:r>
        <w:t>3. Locate the React root, App component, state, event handler and derived task count.</w:t>
      </w:r>
    </w:p>
    <w:p>
      <w:r>
        <w:t>4. Implement the lab objective: Write a contract, inspect a component tree and verify fixture shape.</w:t>
      </w:r>
    </w:p>
    <w:p>
      <w:r>
        <w:t>5. Write a Given/When/Then acceptance statement for task creation. In src/App.jsx trace fixture → React state → rendered card. Draw the UI → API → data ownership boundary in your evidence log.</w:t>
      </w:r>
    </w:p>
    <w:p>
      <w:r>
        <w:t>6. Run `npm test` and `npm run build`. Fix any failed assertion or build error.</w:t>
      </w:r>
    </w:p>
    <w:p>
      <w:r>
        <w:t>7. Resize to 375 px and desktop width. Confirm controls remain usable and no horizontal scroll appears.</w:t>
      </w:r>
    </w:p>
    <w:p>
      <w:r>
        <w:t>8. Ask an AI assistant for one bounded improvement; compare its diff with the acceptance checks before accepting it.</w:t>
      </w:r>
    </w:p>
    <w:p>
      <w:r>
        <w:t>9. Record the UI screenshot, command output and one design or security trade-off in your evidence log.</w:t>
      </w:r>
    </w:p>
    <w:p>
      <w:r>
        <w:t>Acceptance: the lab README test cases pass and the learner can explain the design and review decision.</w:t>
      </w:r>
    </w:p>
    <w:p>
      <w:pPr>
        <w:pStyle w:val="Heading1"/>
      </w:pPr>
      <w:r>
        <w:t>Lab 2: React scaffold and responsive shell</w:t>
      </w:r>
    </w:p>
    <w:p>
      <w:r>
        <w:t>Folder: labs/lab-02-react-scaffold. Topic 1; LO1.</w:t>
      </w:r>
    </w:p>
    <w:p>
      <w:r>
        <w:t>1. Open labs/lab-02-react-scaffold and inspect mock-data/tasks.json.</w:t>
      </w:r>
    </w:p>
    <w:p>
      <w:r>
        <w:t>2. Run `npm install` and `npm run dev`; open the local Vite URL.</w:t>
      </w:r>
    </w:p>
    <w:p>
      <w:r>
        <w:t>3. Locate the React root, App component, state, event handler and derived task count.</w:t>
      </w:r>
    </w:p>
    <w:p>
      <w:r>
        <w:t>4. Implement the lab objective: Run a React app and identify the root, entry point and component.</w:t>
      </w:r>
    </w:p>
    <w:p>
      <w:r>
        <w:t>5. In src/main.jsx identify createRoot and #root. Change the page heading, rebuild, and explain why src/App.jsx is the component entry. Confirm the browser console has no mount error.</w:t>
      </w:r>
    </w:p>
    <w:p>
      <w:r>
        <w:t>6. Run `npm test` and `npm run build`. Fix any failed assertion or build error.</w:t>
      </w:r>
    </w:p>
    <w:p>
      <w:r>
        <w:t>7. Resize to 375 px and desktop width. Confirm controls remain usable and no horizontal scroll appears.</w:t>
      </w:r>
    </w:p>
    <w:p>
      <w:r>
        <w:t>8. Ask an AI assistant for one bounded improvement; compare its diff with the acceptance checks before accepting it.</w:t>
      </w:r>
    </w:p>
    <w:p>
      <w:r>
        <w:t>9. Record the UI screenshot, command output and one design or security trade-off in your evidence log.</w:t>
      </w:r>
    </w:p>
    <w:p>
      <w:r>
        <w:t>Acceptance: the lab README test cases pass and the learner can explain the design and review decision.</w:t>
      </w:r>
    </w:p>
    <w:p>
      <w:pPr>
        <w:pStyle w:val="Heading1"/>
      </w:pPr>
      <w:r>
        <w:t>Lab 3: Responsive task board</w:t>
      </w:r>
    </w:p>
    <w:p>
      <w:r>
        <w:t>Folder: labs/lab-03-responsive-task-board. Topic 2; LO2.</w:t>
      </w:r>
    </w:p>
    <w:p>
      <w:r>
        <w:t>1. Open labs/lab-03-responsive-task-board and inspect mock-data/tasks.json.</w:t>
      </w:r>
    </w:p>
    <w:p>
      <w:r>
        <w:t>2. Run `npm install` and `npm run dev`; open the local Vite URL.</w:t>
      </w:r>
    </w:p>
    <w:p>
      <w:r>
        <w:t>3. Locate the React root, App component, state, event handler and derived task count.</w:t>
      </w:r>
    </w:p>
    <w:p>
      <w:r>
        <w:t>4. Implement the lab objective: Inspect card behavior at 375 px and desktop width.</w:t>
      </w:r>
    </w:p>
    <w:p>
      <w:r>
        <w:t>5. Inspect src/style.css grid-template-columns. Set the viewport to 375 px and 1280 px; record card columns and check for horizontal overflow. Keep min(100%,16rem) to avoid a mobile-width card overflow.</w:t>
      </w:r>
    </w:p>
    <w:p>
      <w:r>
        <w:t>6. Run `npm test` and `npm run build`. Fix any failed assertion or build error.</w:t>
      </w:r>
    </w:p>
    <w:p>
      <w:r>
        <w:t>7. Resize to 375 px and desktop width. Confirm controls remain usable and no horizontal scroll appears.</w:t>
      </w:r>
    </w:p>
    <w:p>
      <w:r>
        <w:t>8. Ask an AI assistant for one bounded improvement; compare its diff with the acceptance checks before accepting it.</w:t>
      </w:r>
    </w:p>
    <w:p>
      <w:r>
        <w:t>9. Record the UI screenshot, command output and one design or security trade-off in your evidence log.</w:t>
      </w:r>
    </w:p>
    <w:p>
      <w:r>
        <w:t>Acceptance: the lab README test cases pass and the learner can explain the design and review decision.</w:t>
      </w:r>
    </w:p>
    <w:p>
      <w:pPr>
        <w:pStyle w:val="Heading1"/>
      </w:pPr>
      <w:r>
        <w:t>Lab 4: State, controls and derived views</w:t>
      </w:r>
    </w:p>
    <w:p>
      <w:r>
        <w:t>Folder: labs/lab-04-state-and-controls. Topic 2; LO2.</w:t>
      </w:r>
    </w:p>
    <w:p>
      <w:r>
        <w:t>1. Open labs/lab-04-state-and-controls and inspect mock-data/tasks.json.</w:t>
      </w:r>
    </w:p>
    <w:p>
      <w:r>
        <w:t>2. Run `npm install` and `npm run dev`; open the local Vite URL.</w:t>
      </w:r>
    </w:p>
    <w:p>
      <w:r>
        <w:t>3. Locate the React root, App component, state, event handler and derived task count.</w:t>
      </w:r>
    </w:p>
    <w:p>
      <w:r>
        <w:t>4. Implement the lab objective: Toggle status and derive the open count from state.</w:t>
      </w:r>
    </w:p>
    <w:p>
      <w:r>
        <w:t>5. In src/App.jsx toggle t-101 and confirm openCount changes from two to one. Explain why the count is derived from tasks rather than stored separately. Repeat after adding a task.</w:t>
      </w:r>
    </w:p>
    <w:p>
      <w:r>
        <w:t>6. Run `npm test` and `npm run build`. Fix any failed assertion or build error.</w:t>
      </w:r>
    </w:p>
    <w:p>
      <w:r>
        <w:t>7. Resize to 375 px and desktop width. Confirm controls remain usable and no horizontal scroll appears.</w:t>
      </w:r>
    </w:p>
    <w:p>
      <w:r>
        <w:t>8. Ask an AI assistant for one bounded improvement; compare its diff with the acceptance checks before accepting it.</w:t>
      </w:r>
    </w:p>
    <w:p>
      <w:r>
        <w:t>9. Record the UI screenshot, command output and one design or security trade-off in your evidence log.</w:t>
      </w:r>
    </w:p>
    <w:p>
      <w:r>
        <w:t>Acceptance: the lab README test cases pass and the learner can explain the design and review decision.</w:t>
      </w:r>
    </w:p>
    <w:p>
      <w:pPr>
        <w:pStyle w:val="Heading1"/>
      </w:pPr>
      <w:r>
        <w:t>Lab 5: Forms and validation</w:t>
      </w:r>
    </w:p>
    <w:p>
      <w:r>
        <w:t>Folder: labs/lab-05-forms-and-validation. Topic 3; LO3.</w:t>
      </w:r>
    </w:p>
    <w:p>
      <w:r>
        <w:t>1. Open labs/lab-05-forms-and-validation and inspect mock-data/tasks.json.</w:t>
      </w:r>
    </w:p>
    <w:p>
      <w:r>
        <w:t>2. Run `npm install` and `npm run dev`; open the local Vite URL.</w:t>
      </w:r>
    </w:p>
    <w:p>
      <w:r>
        <w:t>3. Locate the React root, App component, state, event handler and derived task count.</w:t>
      </w:r>
    </w:p>
    <w:p>
      <w:r>
        <w:t>4. Implement the lab objective: Reject an empty title, add a valid task and prevent duplicate submit.</w:t>
      </w:r>
    </w:p>
    <w:p>
      <w:r>
        <w:t>5. Submit an empty title and verify role=alert. Submit a valid title and verify a new stable id. Check the trimmed 120-character boundary and describe why the API must repeat validation.</w:t>
      </w:r>
    </w:p>
    <w:p>
      <w:r>
        <w:t>6. Run `npm test` and `npm run build`. Fix any failed assertion or build error.</w:t>
      </w:r>
    </w:p>
    <w:p>
      <w:r>
        <w:t>7. Resize to 375 px and desktop width. Confirm controls remain usable and no horizontal scroll appears.</w:t>
      </w:r>
    </w:p>
    <w:p>
      <w:r>
        <w:t>8. Ask an AI assistant for one bounded improvement; compare its diff with the acceptance checks before accepting it.</w:t>
      </w:r>
    </w:p>
    <w:p>
      <w:r>
        <w:t>9. Record the UI screenshot, command output and one design or security trade-off in your evidence log.</w:t>
      </w:r>
    </w:p>
    <w:p>
      <w:r>
        <w:t>Acceptance: the lab README test cases pass and the learner can explain the design and review decision.</w:t>
      </w:r>
    </w:p>
    <w:p>
      <w:pPr>
        <w:pStyle w:val="Heading1"/>
      </w:pPr>
      <w:r>
        <w:t>Lab 6: Search, asynchronous requests and races</w:t>
      </w:r>
    </w:p>
    <w:p>
      <w:r>
        <w:t>Folder: labs/lab-06-search-and-async. Topic 3; LO3.</w:t>
      </w:r>
    </w:p>
    <w:p>
      <w:r>
        <w:t>1. Open labs/lab-06-search-and-async and inspect mock-data/tasks.json.</w:t>
      </w:r>
    </w:p>
    <w:p>
      <w:r>
        <w:t>2. Run `npm install` and `npm run dev`; open the local Vite URL.</w:t>
      </w:r>
    </w:p>
    <w:p>
      <w:r>
        <w:t>3. Locate the React root, App component, state, event handler and derived task count.</w:t>
      </w:r>
    </w:p>
    <w:p>
      <w:r>
        <w:t>4. Implement the lab objective: Filter tasks and explain how an obsolete response is discarded.</w:t>
      </w:r>
    </w:p>
    <w:p>
      <w:r>
        <w:t>5. Type a search term and verify only matching tasks display. Add an empty-result message. Sketch an AbortController cleanup for a remote search to prevent an old response replacing a new query.</w:t>
      </w:r>
    </w:p>
    <w:p>
      <w:r>
        <w:t>6. Run `npm test` and `npm run build`. Fix any failed assertion or build error.</w:t>
      </w:r>
    </w:p>
    <w:p>
      <w:r>
        <w:t>7. Resize to 375 px and desktop width. Confirm controls remain usable and no horizontal scroll appears.</w:t>
      </w:r>
    </w:p>
    <w:p>
      <w:r>
        <w:t>8. Ask an AI assistant for one bounded improvement; compare its diff with the acceptance checks before accepting it.</w:t>
      </w:r>
    </w:p>
    <w:p>
      <w:r>
        <w:t>9. Record the UI screenshot, command output and one design or security trade-off in your evidence log.</w:t>
      </w:r>
    </w:p>
    <w:p>
      <w:r>
        <w:t>Acceptance: the lab README test cases pass and the learner can explain the design and review decision.</w:t>
      </w:r>
    </w:p>
    <w:p>
      <w:pPr>
        <w:pStyle w:val="Heading1"/>
      </w:pPr>
      <w:r>
        <w:t>Lab 7: Reusable components and prop contracts</w:t>
      </w:r>
    </w:p>
    <w:p>
      <w:r>
        <w:t>Folder: labs/lab-07-components-and-props. Topic 4; LO4.</w:t>
      </w:r>
    </w:p>
    <w:p>
      <w:r>
        <w:t>1. Open labs/lab-07-components-and-props and inspect mock-data/tasks.json.</w:t>
      </w:r>
    </w:p>
    <w:p>
      <w:r>
        <w:t>2. Run `npm install` and `npm run dev`; open the local Vite URL.</w:t>
      </w:r>
    </w:p>
    <w:p>
      <w:r>
        <w:t>3. Locate the React root, App component, state, event handler and derived task count.</w:t>
      </w:r>
    </w:p>
    <w:p>
      <w:r>
        <w:t>4. Implement the lab objective: Move task display into a prop-driven child component.</w:t>
      </w:r>
    </w:p>
    <w:p>
      <w:r>
        <w:t>5. Locate TaskCard in src/App.jsx. Confirm task and onToggle are props and the parent owns tasks. Move TaskCard to src/TaskCard.jsx without changing behavior; preserve key={task.id}.</w:t>
      </w:r>
    </w:p>
    <w:p>
      <w:r>
        <w:t>6. Run `npm test` and `npm run build`. Fix any failed assertion or build error.</w:t>
      </w:r>
    </w:p>
    <w:p>
      <w:r>
        <w:t>7. Resize to 375 px and desktop width. Confirm controls remain usable and no horizontal scroll appears.</w:t>
      </w:r>
    </w:p>
    <w:p>
      <w:r>
        <w:t>8. Ask an AI assistant for one bounded improvement; compare its diff with the acceptance checks before accepting it.</w:t>
      </w:r>
    </w:p>
    <w:p>
      <w:r>
        <w:t>9. Record the UI screenshot, command output and one design or security trade-off in your evidence log.</w:t>
      </w:r>
    </w:p>
    <w:p>
      <w:r>
        <w:t>Acceptance: the lab README test cases pass and the learner can explain the design and review decision.</w:t>
      </w:r>
    </w:p>
    <w:p>
      <w:pPr>
        <w:pStyle w:val="Heading1"/>
      </w:pPr>
      <w:r>
        <w:t>Lab 8: Express API and status contracts</w:t>
      </w:r>
    </w:p>
    <w:p>
      <w:r>
        <w:t>Folder: labs/lab-08-express-api. Topic 4; LO4.</w:t>
      </w:r>
    </w:p>
    <w:p>
      <w:r>
        <w:t>1. Open labs/lab-08-express-api and inspect mock-data/tasks.json.</w:t>
      </w:r>
    </w:p>
    <w:p>
      <w:r>
        <w:t>2. Run `npm install` and `npm run dev`; open the local Vite URL.</w:t>
      </w:r>
    </w:p>
    <w:p>
      <w:r>
        <w:t>3. Locate the React root, App component, state, event handler and derived task count.</w:t>
      </w:r>
    </w:p>
    <w:p>
      <w:r>
        <w:t>4. In a second terminal, run `npm run api`; use curl on GET /api/tasks and POST /api/tasks with JSON. Confirm 200, 201 and 400 responses.</w:t>
      </w:r>
    </w:p>
    <w:p>
      <w:r>
        <w:t>5. Implement the lab objective: Request tasks and create a resource with correct HTTP status.</w:t>
      </w:r>
    </w:p>
    <w:p>
      <w:r>
        <w:t>6. Start npm run api. Use curl http://localhost:3001/api/tasks, then curl -X POST -H "Content-Type: application/json" -d "{\"title\":\"Review API\"}" http://localhost:3001/api/tasks. Compare 200, 201 and 400 cases.</w:t>
      </w:r>
    </w:p>
    <w:p>
      <w:r>
        <w:t>7. Run `npm test` and `npm run build`. Fix any failed assertion or build error.</w:t>
      </w:r>
    </w:p>
    <w:p>
      <w:r>
        <w:t>8. Resize to 375 px and desktop width. Confirm controls remain usable and no horizontal scroll appears.</w:t>
      </w:r>
    </w:p>
    <w:p>
      <w:r>
        <w:t>9. Ask an AI assistant for one bounded improvement; compare its diff with the acceptance checks before accepting it.</w:t>
      </w:r>
    </w:p>
    <w:p>
      <w:r>
        <w:t>10. Record the UI screenshot, command output and one design or security trade-off in your evidence log.</w:t>
      </w:r>
    </w:p>
    <w:p>
      <w:r>
        <w:t>Acceptance: the lab README test cases pass and the learner can explain the design and review decision.</w:t>
      </w:r>
    </w:p>
    <w:p>
      <w:pPr>
        <w:pStyle w:val="Heading1"/>
      </w:pPr>
      <w:r>
        <w:t>Lab 9: SQLite persistence and query safety</w:t>
      </w:r>
    </w:p>
    <w:p>
      <w:r>
        <w:t>Folder: labs/lab-09-sqlite-persistence. Topic 5; LO5.</w:t>
      </w:r>
    </w:p>
    <w:p>
      <w:r>
        <w:t>1. Open labs/lab-09-sqlite-persistence and inspect mock-data/tasks.json.</w:t>
      </w:r>
    </w:p>
    <w:p>
      <w:r>
        <w:t>2. Run `npm install` and `npm run dev`; open the local Vite URL.</w:t>
      </w:r>
    </w:p>
    <w:p>
      <w:r>
        <w:t>3. Locate the React root, App component, state, event handler and derived task count.</w:t>
      </w:r>
    </w:p>
    <w:p>
      <w:r>
        <w:t>4. In a second terminal, run `npm run api`; use curl on GET /api/tasks and POST /api/tasks with JSON. Confirm 200, 201 and 400 responses.</w:t>
      </w:r>
    </w:p>
    <w:p>
      <w:r>
        <w:t>5. Implement the lab objective: Restart the API and verify a created task survives.</w:t>
      </w:r>
    </w:p>
    <w:p>
      <w:r>
        <w:t>6. Start npm run api and create a task via POST. Stop and restart the API; GET must still contain its id. Inspect server/index.js parameterized INSERT and owner-scoped SELECT. Delete tasks.sqlite only to reset this classroom fixture.</w:t>
      </w:r>
    </w:p>
    <w:p>
      <w:r>
        <w:t>7. Run `npm test` and `npm run build`. Fix any failed assertion or build error.</w:t>
      </w:r>
    </w:p>
    <w:p>
      <w:r>
        <w:t>8. Resize to 375 px and desktop width. Confirm controls remain usable and no horizontal scroll appears.</w:t>
      </w:r>
    </w:p>
    <w:p>
      <w:r>
        <w:t>9. Ask an AI assistant for one bounded improvement; compare its diff with the acceptance checks before accepting it.</w:t>
      </w:r>
    </w:p>
    <w:p>
      <w:r>
        <w:t>10. Record the UI screenshot, command output and one design or security trade-off in your evidence log.</w:t>
      </w:r>
    </w:p>
    <w:p>
      <w:r>
        <w:t>Acceptance: the lab README test cases pass and the learner can explain the design and review decision.</w:t>
      </w:r>
    </w:p>
    <w:p>
      <w:pPr>
        <w:pStyle w:val="Heading1"/>
      </w:pPr>
      <w:r>
        <w:t>Lab 10: Security, tests and release verification</w:t>
      </w:r>
    </w:p>
    <w:p>
      <w:r>
        <w:t>Folder: labs/lab-10-security-tests-and-release. Topic 5; LO5.</w:t>
      </w:r>
    </w:p>
    <w:p>
      <w:r>
        <w:t>1. Open labs/lab-10-security-tests-and-release and inspect mock-data/tasks.json.</w:t>
      </w:r>
    </w:p>
    <w:p>
      <w:r>
        <w:t>2. Run `npm install` and `npm run dev`; open the local Vite URL.</w:t>
      </w:r>
    </w:p>
    <w:p>
      <w:r>
        <w:t>3. Locate the React root, App component, state, event handler and derived task count.</w:t>
      </w:r>
    </w:p>
    <w:p>
      <w:r>
        <w:t>4. In a second terminal, run `npm run api`; use curl on GET /api/tasks and POST /api/tasks with JSON. Confirm 200, 201 and 400 responses.</w:t>
      </w:r>
    </w:p>
    <w:p>
      <w:r>
        <w:t>5. Implement the lab objective: Reject bad input, run tests and record the deployment smoke check.</w:t>
      </w:r>
    </w:p>
    <w:p>
      <w:r>
        <w:t>6. Run invalid POST and PATCH cases and record status codes. Attempt a guessed id and require 404. Run npm test and npm run build; record commit id, live smoke GET/POST result and rollback target before declaring release.</w:t>
      </w:r>
    </w:p>
    <w:p>
      <w:r>
        <w:t>7. Run `npm test` and `npm run build`. Fix any failed assertion or build error.</w:t>
      </w:r>
    </w:p>
    <w:p>
      <w:r>
        <w:t>8. Resize to 375 px and desktop width. Confirm controls remain usable and no horizontal scroll appears.</w:t>
      </w:r>
    </w:p>
    <w:p>
      <w:r>
        <w:t>9. Ask an AI assistant for one bounded improvement; compare its diff with the acceptance checks before accepting it.</w:t>
      </w:r>
    </w:p>
    <w:p>
      <w:r>
        <w:t>10. Record the UI screenshot, command output and one design or security trade-off in your evidence log.</w:t>
      </w:r>
    </w:p>
    <w:p>
      <w:r>
        <w:t>Acceptance: the lab README test cases pass and the learner can explain the design and review decision.</w:t>
      </w:r>
    </w:p>
    <w:sectPr w:rsidR="00FC693F" w:rsidRPr="0006063C" w:rsidSect="00034616">
      <w:headerReference w:type="default" r:id="rId9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© Tertiary Infotech Academy Pte Ltd  ·  C1800  ·  Page </w:t>
    </w:r>
    <w:r/>
    <w:fldSimple w:instr="PAGE"/>
    <w:r>
      <w:t xml:space="preserve"> of </w:t>
    </w:r>
    <w:r/>
    <w:fldSimple w:instr="NUMPAGES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TERTIARY INFOTECH ACADEMY  ·  NON-WSQ COURSE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